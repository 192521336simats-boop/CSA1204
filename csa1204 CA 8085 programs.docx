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897C8" w14:textId="77777777" w:rsidR="00BC43DA" w:rsidRDefault="00BC43DA">
      <w:pPr>
        <w:autoSpaceDE w:val="0"/>
        <w:autoSpaceDN w:val="0"/>
        <w:spacing w:before="1470" w:after="0" w:line="240" w:lineRule="exact"/>
        <w:jc w:val="center"/>
        <w:rPr>
          <w:rFonts w:ascii="Noto Serif" w:eastAsia="Noto Serif" w:hAnsi="Noto Serif"/>
          <w:b/>
          <w:color w:val="000000"/>
          <w:spacing w:val="-4"/>
          <w:sz w:val="24"/>
        </w:rPr>
      </w:pPr>
    </w:p>
    <w:p w14:paraId="4A5B08CB" w14:textId="77777777" w:rsidR="00BC43DA" w:rsidRDefault="00BC43DA">
      <w:pPr>
        <w:autoSpaceDE w:val="0"/>
        <w:autoSpaceDN w:val="0"/>
        <w:spacing w:before="1470" w:after="0" w:line="240" w:lineRule="exact"/>
        <w:jc w:val="center"/>
        <w:rPr>
          <w:rFonts w:ascii="Noto Serif" w:eastAsia="Noto Serif" w:hAnsi="Noto Serif"/>
          <w:b/>
          <w:color w:val="000000"/>
          <w:spacing w:val="-4"/>
          <w:sz w:val="24"/>
        </w:rPr>
      </w:pPr>
    </w:p>
    <w:p w14:paraId="75EA949B" w14:textId="77777777" w:rsidR="00BC43DA" w:rsidRDefault="00BC43DA">
      <w:pPr>
        <w:autoSpaceDE w:val="0"/>
        <w:autoSpaceDN w:val="0"/>
        <w:spacing w:before="1470" w:after="0" w:line="240" w:lineRule="exact"/>
        <w:jc w:val="center"/>
        <w:rPr>
          <w:rFonts w:ascii="Noto Serif" w:eastAsia="Noto Serif" w:hAnsi="Noto Serif"/>
          <w:b/>
          <w:color w:val="000000"/>
          <w:spacing w:val="-4"/>
          <w:sz w:val="24"/>
        </w:rPr>
      </w:pPr>
    </w:p>
    <w:p w14:paraId="09B66990" w14:textId="77777777" w:rsidR="00BC43DA" w:rsidRDefault="00BC43DA">
      <w:pPr>
        <w:autoSpaceDE w:val="0"/>
        <w:autoSpaceDN w:val="0"/>
        <w:spacing w:before="1470" w:after="0" w:line="240" w:lineRule="exact"/>
        <w:jc w:val="center"/>
        <w:rPr>
          <w:rFonts w:ascii="Noto Serif" w:eastAsia="Noto Serif" w:hAnsi="Noto Serif"/>
          <w:b/>
          <w:color w:val="000000"/>
          <w:spacing w:val="-4"/>
          <w:sz w:val="24"/>
        </w:rPr>
      </w:pPr>
    </w:p>
    <w:p w14:paraId="30452ECA" w14:textId="77777777" w:rsidR="00BC43DA" w:rsidRDefault="00BC43DA">
      <w:pPr>
        <w:autoSpaceDE w:val="0"/>
        <w:autoSpaceDN w:val="0"/>
        <w:spacing w:before="1470" w:after="0" w:line="240" w:lineRule="exact"/>
        <w:jc w:val="center"/>
        <w:rPr>
          <w:rFonts w:ascii="Noto Serif" w:eastAsia="Noto Serif" w:hAnsi="Noto Serif"/>
          <w:b/>
          <w:color w:val="000000"/>
          <w:spacing w:val="-4"/>
          <w:sz w:val="24"/>
        </w:rPr>
      </w:pPr>
    </w:p>
    <w:p w14:paraId="286D823D" w14:textId="77777777" w:rsidR="00BC43DA" w:rsidRDefault="00BC43DA">
      <w:pPr>
        <w:autoSpaceDE w:val="0"/>
        <w:autoSpaceDN w:val="0"/>
        <w:spacing w:before="1470" w:after="0" w:line="240" w:lineRule="exact"/>
        <w:jc w:val="center"/>
        <w:rPr>
          <w:rFonts w:ascii="Noto Serif" w:eastAsia="Noto Serif" w:hAnsi="Noto Serif"/>
          <w:b/>
          <w:color w:val="000000"/>
          <w:spacing w:val="-4"/>
          <w:sz w:val="24"/>
        </w:rPr>
      </w:pPr>
    </w:p>
    <w:p w14:paraId="486BA3ED" w14:textId="77777777" w:rsidR="00BC43DA" w:rsidRDefault="00BC43DA">
      <w:pPr>
        <w:autoSpaceDE w:val="0"/>
        <w:autoSpaceDN w:val="0"/>
        <w:spacing w:before="1470" w:after="0" w:line="240" w:lineRule="exact"/>
        <w:jc w:val="center"/>
        <w:rPr>
          <w:rFonts w:ascii="Noto Serif" w:eastAsia="Noto Serif" w:hAnsi="Noto Serif"/>
          <w:b/>
          <w:color w:val="000000"/>
          <w:spacing w:val="-4"/>
          <w:sz w:val="24"/>
        </w:rPr>
      </w:pPr>
    </w:p>
    <w:p w14:paraId="193CBA71" w14:textId="77777777" w:rsidR="00BC43DA" w:rsidRDefault="00BC43DA">
      <w:pPr>
        <w:autoSpaceDE w:val="0"/>
        <w:autoSpaceDN w:val="0"/>
        <w:spacing w:before="1470" w:after="0" w:line="240" w:lineRule="exact"/>
        <w:jc w:val="center"/>
        <w:rPr>
          <w:rFonts w:ascii="Noto Serif" w:eastAsia="Noto Serif" w:hAnsi="Noto Serif"/>
          <w:b/>
          <w:color w:val="000000"/>
          <w:spacing w:val="-4"/>
          <w:sz w:val="24"/>
        </w:rPr>
      </w:pPr>
    </w:p>
    <w:p w14:paraId="487ABEFF" w14:textId="77777777" w:rsidR="00BC43DA" w:rsidRDefault="00BC43DA">
      <w:pPr>
        <w:autoSpaceDE w:val="0"/>
        <w:autoSpaceDN w:val="0"/>
        <w:spacing w:before="1470" w:after="0" w:line="240" w:lineRule="exact"/>
        <w:jc w:val="center"/>
        <w:rPr>
          <w:rFonts w:ascii="Noto Serif" w:eastAsia="Noto Serif" w:hAnsi="Noto Serif"/>
          <w:b/>
          <w:color w:val="000000"/>
          <w:spacing w:val="-4"/>
          <w:sz w:val="24"/>
        </w:rPr>
      </w:pPr>
    </w:p>
    <w:p w14:paraId="43311ABF" w14:textId="49C93ECB" w:rsidR="00F53544" w:rsidRDefault="00000000">
      <w:pPr>
        <w:autoSpaceDE w:val="0"/>
        <w:autoSpaceDN w:val="0"/>
        <w:spacing w:before="1470" w:after="0" w:line="240" w:lineRule="exact"/>
        <w:jc w:val="center"/>
      </w:pPr>
      <w:r>
        <w:rPr>
          <w:rFonts w:ascii="Noto Serif" w:eastAsia="Noto Serif" w:hAnsi="Noto Serif"/>
          <w:b/>
          <w:color w:val="000000"/>
          <w:spacing w:val="-4"/>
          <w:sz w:val="24"/>
        </w:rPr>
        <w:lastRenderedPageBreak/>
        <w:t>COURSE NAME: SOFTWARE ENGINEERING</w:t>
      </w:r>
      <w:r>
        <w:rPr>
          <w:noProof/>
        </w:rPr>
        <w:drawing>
          <wp:anchor distT="0" distB="0" distL="0" distR="0" simplePos="0" relativeHeight="251658240" behindDoc="1" locked="0" layoutInCell="1" allowOverlap="1" wp14:anchorId="4A0B3374" wp14:editId="2AC1B37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DBDD37" w14:textId="77777777" w:rsidR="00F53544" w:rsidRDefault="00000000">
      <w:pPr>
        <w:autoSpaceDE w:val="0"/>
        <w:autoSpaceDN w:val="0"/>
        <w:spacing w:before="278" w:after="0" w:line="240" w:lineRule="exact"/>
        <w:jc w:val="center"/>
      </w:pPr>
      <w:r>
        <w:rPr>
          <w:rFonts w:ascii="Noto Serif" w:eastAsia="Noto Serif" w:hAnsi="Noto Serif"/>
          <w:b/>
          <w:color w:val="000000"/>
          <w:spacing w:val="-3"/>
          <w:sz w:val="24"/>
        </w:rPr>
        <w:t>ASSIGNMENT TITLE</w:t>
      </w:r>
    </w:p>
    <w:p w14:paraId="06C259EE" w14:textId="77777777" w:rsidR="00F53544" w:rsidRDefault="00000000">
      <w:pPr>
        <w:autoSpaceDE w:val="0"/>
        <w:autoSpaceDN w:val="0"/>
        <w:spacing w:before="278" w:after="0" w:line="240" w:lineRule="exact"/>
        <w:jc w:val="center"/>
      </w:pPr>
      <w:r>
        <w:rPr>
          <w:rFonts w:ascii="Noto Serif" w:eastAsia="Noto Serif" w:hAnsi="Noto Serif"/>
          <w:color w:val="000000"/>
          <w:spacing w:val="-15"/>
          <w:sz w:val="24"/>
        </w:rPr>
        <w:t>Case Study Analysis</w:t>
      </w:r>
    </w:p>
    <w:p w14:paraId="6900B5DB" w14:textId="77777777" w:rsidR="00F53544" w:rsidRDefault="00000000">
      <w:pPr>
        <w:autoSpaceDE w:val="0"/>
        <w:autoSpaceDN w:val="0"/>
        <w:spacing w:before="284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7"/>
        </w:rPr>
        <w:t xml:space="preserve">SOFTWARE ENGINEERING CASE STUDY REPORT </w:t>
      </w:r>
    </w:p>
    <w:p w14:paraId="5B4D8DD0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2"/>
        </w:rPr>
        <w:t xml:space="preserve">SDG 7: Solar Energy Monitoring System </w:t>
      </w:r>
    </w:p>
    <w:p w14:paraId="49465D0C" w14:textId="77777777" w:rsidR="00F53544" w:rsidRDefault="00000000">
      <w:pPr>
        <w:autoSpaceDE w:val="0"/>
        <w:autoSpaceDN w:val="0"/>
        <w:spacing w:before="270" w:after="0" w:line="240" w:lineRule="exact"/>
        <w:jc w:val="center"/>
      </w:pPr>
      <w:r>
        <w:rPr>
          <w:rFonts w:ascii="Noto Serif" w:eastAsia="Noto Serif" w:hAnsi="Noto Serif"/>
          <w:b/>
          <w:color w:val="000000"/>
          <w:spacing w:val="-19"/>
          <w:sz w:val="24"/>
        </w:rPr>
        <w:t>Submitted By</w:t>
      </w:r>
    </w:p>
    <w:p w14:paraId="2B6C7232" w14:textId="77777777" w:rsidR="00F53544" w:rsidRDefault="00000000">
      <w:pPr>
        <w:autoSpaceDE w:val="0"/>
        <w:autoSpaceDN w:val="0"/>
        <w:spacing w:before="284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3"/>
        </w:rPr>
        <w:t>College Name:</w:t>
      </w:r>
      <w:r>
        <w:rPr>
          <w:rFonts w:ascii="Noto Serif" w:eastAsia="Noto Serif" w:hAnsi="Noto Serif"/>
          <w:color w:val="000000"/>
          <w:spacing w:val="-14"/>
        </w:rPr>
        <w:t xml:space="preserve"> SIMATS ENGINEERING </w:t>
      </w:r>
    </w:p>
    <w:p w14:paraId="7A65C406" w14:textId="77777777" w:rsidR="00F53544" w:rsidRDefault="00000000">
      <w:pPr>
        <w:autoSpaceDE w:val="0"/>
        <w:autoSpaceDN w:val="0"/>
        <w:spacing w:before="270" w:after="0" w:line="242" w:lineRule="exact"/>
        <w:ind w:left="1800"/>
      </w:pPr>
      <w:r>
        <w:rPr>
          <w:rFonts w:ascii="Noto Serif" w:eastAsia="Noto Serif" w:hAnsi="Noto Serif"/>
          <w:b/>
          <w:color w:val="000000"/>
          <w:spacing w:val="-12"/>
        </w:rPr>
        <w:t>Department:</w:t>
      </w:r>
      <w:r>
        <w:rPr>
          <w:rFonts w:ascii="Noto Serif" w:eastAsia="Noto Serif" w:hAnsi="Noto Serif"/>
          <w:color w:val="000000"/>
          <w:spacing w:val="-11"/>
          <w:sz w:val="24"/>
        </w:rPr>
        <w:t>B.Tech IT</w:t>
      </w:r>
    </w:p>
    <w:p w14:paraId="2D1E0E8B" w14:textId="77777777" w:rsidR="00F53544" w:rsidRDefault="00000000">
      <w:pPr>
        <w:autoSpaceDE w:val="0"/>
        <w:autoSpaceDN w:val="0"/>
        <w:spacing w:before="282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4"/>
        </w:rPr>
        <w:t>Course Name:</w:t>
      </w:r>
      <w:r>
        <w:rPr>
          <w:rFonts w:ascii="Noto Serif" w:eastAsia="Noto Serif" w:hAnsi="Noto Serif"/>
          <w:color w:val="000000"/>
          <w:spacing w:val="-13"/>
        </w:rPr>
        <w:t xml:space="preserve"> Software Engineering </w:t>
      </w:r>
    </w:p>
    <w:p w14:paraId="7520C7C7" w14:textId="77777777" w:rsidR="00F53544" w:rsidRDefault="00000000">
      <w:pPr>
        <w:autoSpaceDE w:val="0"/>
        <w:autoSpaceDN w:val="0"/>
        <w:spacing w:before="278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1"/>
        </w:rPr>
        <w:t>Assignment Title:</w:t>
      </w:r>
      <w:r>
        <w:rPr>
          <w:rFonts w:ascii="Noto Serif" w:eastAsia="Noto Serif" w:hAnsi="Noto Serif"/>
          <w:color w:val="000000"/>
          <w:spacing w:val="-12"/>
        </w:rPr>
        <w:t xml:space="preserve"> Case Study Analysis </w:t>
      </w:r>
    </w:p>
    <w:p w14:paraId="059D22F8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1"/>
        </w:rPr>
        <w:t>Case Study Title:</w:t>
      </w:r>
      <w:r>
        <w:rPr>
          <w:rFonts w:ascii="Noto Serif" w:eastAsia="Noto Serif" w:hAnsi="Noto Serif"/>
          <w:color w:val="000000"/>
          <w:spacing w:val="-13"/>
        </w:rPr>
        <w:t xml:space="preserve"> Solar Energy Monitoring System </w:t>
      </w:r>
    </w:p>
    <w:p w14:paraId="7853395D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3"/>
        </w:rPr>
        <w:t xml:space="preserve">Student Name: </w:t>
      </w:r>
      <w:r>
        <w:rPr>
          <w:rFonts w:ascii="Noto Serif" w:eastAsia="Noto Serif" w:hAnsi="Noto Serif"/>
          <w:color w:val="000000"/>
          <w:spacing w:val="-13"/>
        </w:rPr>
        <w:t xml:space="preserve">Ashika.B </w:t>
      </w:r>
    </w:p>
    <w:p w14:paraId="2BCCAA9C" w14:textId="77777777" w:rsidR="00F53544" w:rsidRDefault="00000000">
      <w:pPr>
        <w:autoSpaceDE w:val="0"/>
        <w:autoSpaceDN w:val="0"/>
        <w:spacing w:before="278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2"/>
        </w:rPr>
        <w:t>Register Number:</w:t>
      </w:r>
      <w:r>
        <w:rPr>
          <w:rFonts w:ascii="Noto Serif" w:eastAsia="Noto Serif" w:hAnsi="Noto Serif"/>
          <w:color w:val="000000"/>
          <w:spacing w:val="-3"/>
        </w:rPr>
        <w:t xml:space="preserve"> 192521336 </w:t>
      </w:r>
    </w:p>
    <w:p w14:paraId="65B9E608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1"/>
        </w:rPr>
        <w:t>Class &amp; Section:</w:t>
      </w:r>
    </w:p>
    <w:p w14:paraId="27BAA610" w14:textId="77777777" w:rsidR="00F53544" w:rsidRDefault="00000000">
      <w:pPr>
        <w:autoSpaceDE w:val="0"/>
        <w:autoSpaceDN w:val="0"/>
        <w:spacing w:before="270" w:after="0" w:line="242" w:lineRule="exact"/>
        <w:ind w:left="1800"/>
      </w:pPr>
      <w:r>
        <w:rPr>
          <w:rFonts w:ascii="Noto Serif" w:eastAsia="Noto Serif" w:hAnsi="Noto Serif"/>
          <w:b/>
          <w:color w:val="000000"/>
          <w:spacing w:val="-14"/>
        </w:rPr>
        <w:t xml:space="preserve">Faculty Name: </w:t>
      </w:r>
      <w:r>
        <w:rPr>
          <w:rFonts w:ascii="Noto Serif" w:eastAsia="Noto Serif" w:hAnsi="Noto Serif"/>
          <w:color w:val="000000"/>
          <w:spacing w:val="-20"/>
        </w:rPr>
        <w:t>Dr.</w:t>
      </w:r>
      <w:r>
        <w:rPr>
          <w:rFonts w:ascii="Noto Serif" w:eastAsia="Noto Serif" w:hAnsi="Noto Serif"/>
          <w:color w:val="000000"/>
          <w:spacing w:val="-15"/>
          <w:sz w:val="24"/>
        </w:rPr>
        <w:t>K. Sharmili</w:t>
      </w:r>
    </w:p>
    <w:p w14:paraId="3E816F88" w14:textId="77777777" w:rsidR="00F53544" w:rsidRDefault="00000000">
      <w:pPr>
        <w:autoSpaceDE w:val="0"/>
        <w:autoSpaceDN w:val="0"/>
        <w:spacing w:before="5872" w:after="0" w:line="220" w:lineRule="exact"/>
        <w:ind w:right="1752"/>
        <w:jc w:val="right"/>
      </w:pPr>
      <w:r>
        <w:rPr>
          <w:rFonts w:ascii="Noto Serif" w:eastAsia="Noto Serif" w:hAnsi="Noto Serif"/>
          <w:color w:val="000000"/>
          <w:spacing w:val="-6"/>
        </w:rPr>
        <w:t xml:space="preserve">1 </w:t>
      </w:r>
    </w:p>
    <w:p w14:paraId="06A08555" w14:textId="77777777" w:rsidR="00F53544" w:rsidRDefault="00F53544">
      <w:pPr>
        <w:sectPr w:rsidR="00F5354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5727C7F2" w14:textId="77777777" w:rsidR="00F53544" w:rsidRDefault="00000000">
      <w:pPr>
        <w:autoSpaceDE w:val="0"/>
        <w:autoSpaceDN w:val="0"/>
        <w:spacing w:after="0" w:line="1920" w:lineRule="exact"/>
      </w:pPr>
      <w:r>
        <w:rPr>
          <w:noProof/>
        </w:rPr>
        <w:lastRenderedPageBreak/>
        <w:drawing>
          <wp:anchor distT="0" distB="0" distL="0" distR="0" simplePos="0" relativeHeight="251659264" behindDoc="1" locked="0" layoutInCell="1" allowOverlap="1" wp14:anchorId="640EE3A0" wp14:editId="2A3F539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80300577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918" w:type="dxa"/>
        <w:tblLayout w:type="fixed"/>
        <w:tblLook w:val="04A0" w:firstRow="1" w:lastRow="0" w:firstColumn="1" w:lastColumn="0" w:noHBand="0" w:noVBand="1"/>
      </w:tblPr>
      <w:tblGrid>
        <w:gridCol w:w="1720"/>
        <w:gridCol w:w="5900"/>
        <w:gridCol w:w="1340"/>
      </w:tblGrid>
      <w:tr w:rsidR="00F53544" w14:paraId="6EBECF76" w14:textId="77777777">
        <w:trPr>
          <w:trHeight w:hRule="exact" w:val="56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C2E865A" w14:textId="77777777" w:rsidR="00F53544" w:rsidRDefault="00000000">
            <w:pPr>
              <w:autoSpaceDE w:val="0"/>
              <w:autoSpaceDN w:val="0"/>
              <w:spacing w:before="50" w:after="0" w:line="220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12"/>
              </w:rPr>
              <w:t xml:space="preserve">Chapter No. </w:t>
            </w:r>
          </w:p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FE4F2B4" w14:textId="77777777" w:rsidR="00F53544" w:rsidRDefault="00000000">
            <w:pPr>
              <w:autoSpaceDE w:val="0"/>
              <w:autoSpaceDN w:val="0"/>
              <w:spacing w:before="50" w:after="0" w:line="220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13"/>
              </w:rPr>
              <w:t xml:space="preserve">Topic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D3FAC38" w14:textId="77777777" w:rsidR="00F53544" w:rsidRDefault="00000000">
            <w:pPr>
              <w:autoSpaceDE w:val="0"/>
              <w:autoSpaceDN w:val="0"/>
              <w:spacing w:before="50" w:after="0" w:line="220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12"/>
              </w:rPr>
              <w:t xml:space="preserve">Page No. </w:t>
            </w:r>
          </w:p>
        </w:tc>
      </w:tr>
      <w:tr w:rsidR="00F53544" w14:paraId="434EF8A5" w14:textId="77777777">
        <w:trPr>
          <w:trHeight w:hRule="exact" w:val="5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929CA05" w14:textId="77777777" w:rsidR="00F53544" w:rsidRDefault="00000000">
            <w:pPr>
              <w:autoSpaceDE w:val="0"/>
              <w:autoSpaceDN w:val="0"/>
              <w:spacing w:before="36" w:after="0" w:line="220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8"/>
              </w:rPr>
              <w:t xml:space="preserve">1. </w:t>
            </w:r>
          </w:p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337E7E0" w14:textId="77777777" w:rsidR="00F53544" w:rsidRDefault="00000000">
            <w:pPr>
              <w:autoSpaceDE w:val="0"/>
              <w:autoSpaceDN w:val="0"/>
              <w:spacing w:before="36" w:after="0" w:line="220" w:lineRule="exact"/>
              <w:ind w:left="90"/>
            </w:pPr>
            <w:r>
              <w:rPr>
                <w:rFonts w:ascii="Noto Serif" w:eastAsia="Noto Serif" w:hAnsi="Noto Serif"/>
                <w:color w:val="000000"/>
                <w:spacing w:val="-13"/>
              </w:rPr>
              <w:t xml:space="preserve">INTRODUCTION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2C74FD8" w14:textId="77777777" w:rsidR="00F53544" w:rsidRDefault="00000000">
            <w:pPr>
              <w:autoSpaceDE w:val="0"/>
              <w:autoSpaceDN w:val="0"/>
              <w:spacing w:before="36" w:after="0" w:line="220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2"/>
              </w:rPr>
              <w:t xml:space="preserve">3-5 </w:t>
            </w:r>
          </w:p>
        </w:tc>
      </w:tr>
      <w:tr w:rsidR="00F53544" w14:paraId="69A4F2DF" w14:textId="77777777">
        <w:trPr>
          <w:trHeight w:hRule="exact" w:val="5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7A5B05A" w14:textId="77777777" w:rsidR="00F53544" w:rsidRDefault="00F53544"/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A6B4171" w14:textId="77777777" w:rsidR="00F53544" w:rsidRDefault="00000000">
            <w:pPr>
              <w:autoSpaceDE w:val="0"/>
              <w:autoSpaceDN w:val="0"/>
              <w:spacing w:before="42" w:after="0" w:line="220" w:lineRule="exact"/>
              <w:ind w:left="90"/>
            </w:pPr>
            <w:r>
              <w:rPr>
                <w:rFonts w:ascii="Noto Serif" w:eastAsia="Noto Serif" w:hAnsi="Noto Serif"/>
                <w:color w:val="000000"/>
                <w:spacing w:val="-13"/>
              </w:rPr>
              <w:t xml:space="preserve">1.1 Background Information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FBA503C" w14:textId="77777777" w:rsidR="00F53544" w:rsidRDefault="00F53544"/>
        </w:tc>
      </w:tr>
      <w:tr w:rsidR="00F53544" w14:paraId="294910FE" w14:textId="77777777">
        <w:trPr>
          <w:trHeight w:hRule="exact" w:val="56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806567C" w14:textId="77777777" w:rsidR="00F53544" w:rsidRDefault="00F53544"/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630CE75" w14:textId="77777777" w:rsidR="00F53544" w:rsidRDefault="00000000">
            <w:pPr>
              <w:autoSpaceDE w:val="0"/>
              <w:autoSpaceDN w:val="0"/>
              <w:spacing w:before="48" w:after="0" w:line="220" w:lineRule="exact"/>
              <w:ind w:left="90"/>
            </w:pPr>
            <w:r>
              <w:rPr>
                <w:rFonts w:ascii="Noto Serif" w:eastAsia="Noto Serif" w:hAnsi="Noto Serif"/>
                <w:color w:val="000000"/>
                <w:spacing w:val="-10"/>
              </w:rPr>
              <w:t xml:space="preserve">1.2 Project Objectives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96D1846" w14:textId="77777777" w:rsidR="00F53544" w:rsidRDefault="00F53544"/>
        </w:tc>
      </w:tr>
      <w:tr w:rsidR="00F53544" w14:paraId="55B1E284" w14:textId="77777777">
        <w:trPr>
          <w:trHeight w:hRule="exact" w:val="5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31DB8C3" w14:textId="77777777" w:rsidR="00F53544" w:rsidRDefault="00F53544"/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645FE89" w14:textId="77777777" w:rsidR="00F53544" w:rsidRDefault="00000000">
            <w:pPr>
              <w:autoSpaceDE w:val="0"/>
              <w:autoSpaceDN w:val="0"/>
              <w:spacing w:before="34" w:after="0" w:line="220" w:lineRule="exact"/>
              <w:ind w:left="90"/>
            </w:pPr>
            <w:r>
              <w:rPr>
                <w:rFonts w:ascii="Noto Serif" w:eastAsia="Noto Serif" w:hAnsi="Noto Serif"/>
                <w:color w:val="000000"/>
                <w:spacing w:val="-11"/>
              </w:rPr>
              <w:t xml:space="preserve">1.3 Related SDG Goals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642A49C" w14:textId="77777777" w:rsidR="00F53544" w:rsidRDefault="00F53544"/>
        </w:tc>
      </w:tr>
      <w:tr w:rsidR="00F53544" w14:paraId="64353C2B" w14:textId="77777777">
        <w:trPr>
          <w:trHeight w:hRule="exact" w:val="5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44BC6BC" w14:textId="77777777" w:rsidR="00F53544" w:rsidRDefault="00F53544"/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A13D98A" w14:textId="77777777" w:rsidR="00F53544" w:rsidRDefault="00000000">
            <w:pPr>
              <w:autoSpaceDE w:val="0"/>
              <w:autoSpaceDN w:val="0"/>
              <w:spacing w:before="42" w:after="0" w:line="220" w:lineRule="exact"/>
              <w:ind w:left="90"/>
            </w:pPr>
            <w:r>
              <w:rPr>
                <w:rFonts w:ascii="Noto Serif" w:eastAsia="Noto Serif" w:hAnsi="Noto Serif"/>
                <w:color w:val="000000"/>
                <w:spacing w:val="-11"/>
              </w:rPr>
              <w:t xml:space="preserve">1.4 objectives of the case of the study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68D424C" w14:textId="77777777" w:rsidR="00F53544" w:rsidRDefault="00F53544"/>
        </w:tc>
      </w:tr>
      <w:tr w:rsidR="00F53544" w14:paraId="6A8AD8D4" w14:textId="77777777">
        <w:trPr>
          <w:trHeight w:hRule="exact" w:val="56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952204D" w14:textId="77777777" w:rsidR="00F53544" w:rsidRDefault="00000000">
            <w:pPr>
              <w:autoSpaceDE w:val="0"/>
              <w:autoSpaceDN w:val="0"/>
              <w:spacing w:before="48" w:after="0" w:line="220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6"/>
              </w:rPr>
              <w:t xml:space="preserve">2 </w:t>
            </w:r>
          </w:p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EAE0C48" w14:textId="77777777" w:rsidR="00F53544" w:rsidRDefault="00000000">
            <w:pPr>
              <w:autoSpaceDE w:val="0"/>
              <w:autoSpaceDN w:val="0"/>
              <w:spacing w:before="48" w:after="0" w:line="220" w:lineRule="exact"/>
              <w:ind w:left="90"/>
            </w:pPr>
            <w:r>
              <w:rPr>
                <w:rFonts w:ascii="Noto Serif" w:eastAsia="Noto Serif" w:hAnsi="Noto Serif"/>
                <w:color w:val="000000"/>
                <w:spacing w:val="-15"/>
              </w:rPr>
              <w:t xml:space="preserve">PROBLEM IDENTIFICATION AND ANALYSIS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619E59F" w14:textId="77777777" w:rsidR="00F53544" w:rsidRDefault="00000000">
            <w:pPr>
              <w:autoSpaceDE w:val="0"/>
              <w:autoSpaceDN w:val="0"/>
              <w:spacing w:before="48" w:after="0" w:line="220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2"/>
              </w:rPr>
              <w:t xml:space="preserve">5-6 </w:t>
            </w:r>
          </w:p>
        </w:tc>
      </w:tr>
      <w:tr w:rsidR="00F53544" w14:paraId="0D233917" w14:textId="77777777">
        <w:trPr>
          <w:trHeight w:hRule="exact" w:val="5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BAD3593" w14:textId="77777777" w:rsidR="00F53544" w:rsidRDefault="00F53544"/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EED2C34" w14:textId="77777777" w:rsidR="00F53544" w:rsidRDefault="00000000">
            <w:pPr>
              <w:autoSpaceDE w:val="0"/>
              <w:autoSpaceDN w:val="0"/>
              <w:spacing w:before="34" w:after="0" w:line="220" w:lineRule="exact"/>
              <w:ind w:left="90"/>
            </w:pPr>
            <w:r>
              <w:rPr>
                <w:rFonts w:ascii="Noto Serif" w:eastAsia="Noto Serif" w:hAnsi="Noto Serif"/>
                <w:color w:val="000000"/>
                <w:spacing w:val="-11"/>
              </w:rPr>
              <w:t xml:space="preserve">2.1 Description of the Problem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BC5C4FF" w14:textId="77777777" w:rsidR="00F53544" w:rsidRDefault="00F53544"/>
        </w:tc>
      </w:tr>
      <w:tr w:rsidR="00F53544" w14:paraId="576C6C36" w14:textId="77777777">
        <w:trPr>
          <w:trHeight w:hRule="exact" w:val="5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B51E1A7" w14:textId="77777777" w:rsidR="00F53544" w:rsidRDefault="00F53544"/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F4A8349" w14:textId="77777777" w:rsidR="00F53544" w:rsidRDefault="00000000">
            <w:pPr>
              <w:autoSpaceDE w:val="0"/>
              <w:autoSpaceDN w:val="0"/>
              <w:spacing w:before="40" w:after="0" w:line="220" w:lineRule="exact"/>
              <w:ind w:left="90"/>
            </w:pPr>
            <w:r>
              <w:rPr>
                <w:rFonts w:ascii="Noto Serif" w:eastAsia="Noto Serif" w:hAnsi="Noto Serif"/>
                <w:color w:val="000000"/>
                <w:spacing w:val="-10"/>
              </w:rPr>
              <w:t xml:space="preserve">2.2 objectives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89B4329" w14:textId="77777777" w:rsidR="00F53544" w:rsidRDefault="00F53544"/>
        </w:tc>
      </w:tr>
      <w:tr w:rsidR="00F53544" w14:paraId="104433C1" w14:textId="77777777">
        <w:trPr>
          <w:trHeight w:hRule="exact" w:val="5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580382B" w14:textId="77777777" w:rsidR="00F53544" w:rsidRDefault="00F53544"/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2F7C0AE" w14:textId="77777777" w:rsidR="00F53544" w:rsidRDefault="00000000">
            <w:pPr>
              <w:autoSpaceDE w:val="0"/>
              <w:autoSpaceDN w:val="0"/>
              <w:spacing w:before="46" w:after="0" w:line="220" w:lineRule="exact"/>
              <w:ind w:left="90"/>
            </w:pPr>
            <w:r>
              <w:rPr>
                <w:rFonts w:ascii="Noto Serif" w:eastAsia="Noto Serif" w:hAnsi="Noto Serif"/>
                <w:color w:val="000000"/>
                <w:spacing w:val="-9"/>
              </w:rPr>
              <w:t xml:space="preserve">2.3 scope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5A7C52E" w14:textId="77777777" w:rsidR="00F53544" w:rsidRDefault="00000000">
            <w:pPr>
              <w:autoSpaceDE w:val="0"/>
              <w:autoSpaceDN w:val="0"/>
              <w:spacing w:before="46" w:after="0" w:line="220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2"/>
              </w:rPr>
              <w:t xml:space="preserve">6-7 </w:t>
            </w:r>
          </w:p>
        </w:tc>
      </w:tr>
      <w:tr w:rsidR="00F53544" w14:paraId="3922DDEA" w14:textId="77777777">
        <w:trPr>
          <w:trHeight w:hRule="exact" w:val="56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38235E0" w14:textId="77777777" w:rsidR="00F53544" w:rsidRDefault="00000000">
            <w:pPr>
              <w:autoSpaceDE w:val="0"/>
              <w:autoSpaceDN w:val="0"/>
              <w:spacing w:before="52" w:after="0" w:line="220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6"/>
              </w:rPr>
              <w:t xml:space="preserve">3 </w:t>
            </w:r>
          </w:p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559A625" w14:textId="77777777" w:rsidR="00F53544" w:rsidRDefault="00000000">
            <w:pPr>
              <w:autoSpaceDE w:val="0"/>
              <w:autoSpaceDN w:val="0"/>
              <w:spacing w:before="52" w:after="0" w:line="220" w:lineRule="exact"/>
              <w:ind w:left="90"/>
            </w:pPr>
            <w:r>
              <w:rPr>
                <w:rFonts w:ascii="Noto Serif" w:eastAsia="Noto Serif" w:hAnsi="Noto Serif"/>
                <w:color w:val="000000"/>
                <w:spacing w:val="-12"/>
              </w:rPr>
              <w:t xml:space="preserve">Stakeholders Analysis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B47B620" w14:textId="77777777" w:rsidR="00F53544" w:rsidRDefault="00000000">
            <w:pPr>
              <w:autoSpaceDE w:val="0"/>
              <w:autoSpaceDN w:val="0"/>
              <w:spacing w:before="52" w:after="0" w:line="220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2"/>
              </w:rPr>
              <w:t xml:space="preserve">7-9 </w:t>
            </w:r>
          </w:p>
        </w:tc>
      </w:tr>
      <w:tr w:rsidR="00F53544" w14:paraId="3883BD1B" w14:textId="77777777">
        <w:trPr>
          <w:trHeight w:hRule="exact" w:val="5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9A83041" w14:textId="77777777" w:rsidR="00F53544" w:rsidRDefault="00000000">
            <w:pPr>
              <w:autoSpaceDE w:val="0"/>
              <w:autoSpaceDN w:val="0"/>
              <w:spacing w:before="40" w:after="0" w:line="220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6"/>
              </w:rPr>
              <w:t xml:space="preserve">4 </w:t>
            </w:r>
          </w:p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44FE3B7" w14:textId="77777777" w:rsidR="00F53544" w:rsidRDefault="00000000">
            <w:pPr>
              <w:autoSpaceDE w:val="0"/>
              <w:autoSpaceDN w:val="0"/>
              <w:spacing w:before="40" w:after="0" w:line="220" w:lineRule="exact"/>
              <w:ind w:left="90"/>
            </w:pPr>
            <w:r>
              <w:rPr>
                <w:rFonts w:ascii="Noto Serif" w:eastAsia="Noto Serif" w:hAnsi="Noto Serif"/>
                <w:color w:val="000000"/>
                <w:spacing w:val="-12"/>
              </w:rPr>
              <w:t xml:space="preserve">Existing System Analysis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7DF9C80" w14:textId="77777777" w:rsidR="00F53544" w:rsidRDefault="00000000">
            <w:pPr>
              <w:autoSpaceDE w:val="0"/>
              <w:autoSpaceDN w:val="0"/>
              <w:spacing w:before="40" w:after="0" w:line="220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2"/>
              </w:rPr>
              <w:t xml:space="preserve">12-13 </w:t>
            </w:r>
          </w:p>
        </w:tc>
      </w:tr>
      <w:tr w:rsidR="00F53544" w14:paraId="274BF8E6" w14:textId="77777777">
        <w:trPr>
          <w:trHeight w:hRule="exact" w:val="5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0FA9026" w14:textId="77777777" w:rsidR="00F53544" w:rsidRDefault="00F53544"/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778C565" w14:textId="77777777" w:rsidR="00F53544" w:rsidRDefault="00000000">
            <w:pPr>
              <w:autoSpaceDE w:val="0"/>
              <w:autoSpaceDN w:val="0"/>
              <w:spacing w:before="46" w:after="0" w:line="220" w:lineRule="exact"/>
              <w:ind w:left="90"/>
            </w:pPr>
            <w:r>
              <w:rPr>
                <w:rFonts w:ascii="Noto Serif" w:eastAsia="Noto Serif" w:hAnsi="Noto Serif"/>
                <w:color w:val="000000"/>
                <w:spacing w:val="-10"/>
              </w:rPr>
              <w:t xml:space="preserve">4.1 Existing Process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F396107" w14:textId="77777777" w:rsidR="00F53544" w:rsidRDefault="00F53544"/>
        </w:tc>
      </w:tr>
      <w:tr w:rsidR="00F53544" w14:paraId="76BC9D8F" w14:textId="77777777">
        <w:trPr>
          <w:trHeight w:hRule="exact" w:val="56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898619A" w14:textId="77777777" w:rsidR="00F53544" w:rsidRDefault="00F53544"/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8E526CF" w14:textId="77777777" w:rsidR="00F53544" w:rsidRDefault="00000000">
            <w:pPr>
              <w:autoSpaceDE w:val="0"/>
              <w:autoSpaceDN w:val="0"/>
              <w:spacing w:before="52" w:after="0" w:line="220" w:lineRule="exact"/>
              <w:ind w:left="90"/>
            </w:pPr>
            <w:r>
              <w:rPr>
                <w:rFonts w:ascii="Noto Serif" w:eastAsia="Noto Serif" w:hAnsi="Noto Serif"/>
                <w:color w:val="000000"/>
                <w:spacing w:val="-9"/>
              </w:rPr>
              <w:t xml:space="preserve">4.2 strengths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A0ED98D" w14:textId="77777777" w:rsidR="00F53544" w:rsidRDefault="00F53544"/>
        </w:tc>
      </w:tr>
      <w:tr w:rsidR="00F53544" w14:paraId="1EB9950F" w14:textId="77777777">
        <w:trPr>
          <w:trHeight w:hRule="exact" w:val="5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CF55EA7" w14:textId="77777777" w:rsidR="00F53544" w:rsidRDefault="00F53544"/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C3CEF22" w14:textId="77777777" w:rsidR="00F53544" w:rsidRDefault="00000000">
            <w:pPr>
              <w:autoSpaceDE w:val="0"/>
              <w:autoSpaceDN w:val="0"/>
              <w:spacing w:before="38" w:after="0" w:line="220" w:lineRule="exact"/>
              <w:ind w:left="90"/>
            </w:pPr>
            <w:r>
              <w:rPr>
                <w:rFonts w:ascii="Noto Serif" w:eastAsia="Noto Serif" w:hAnsi="Noto Serif"/>
                <w:color w:val="000000"/>
                <w:spacing w:val="-11"/>
              </w:rPr>
              <w:t xml:space="preserve">4.3 weakness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8AEA340" w14:textId="77777777" w:rsidR="00F53544" w:rsidRDefault="00F53544"/>
        </w:tc>
      </w:tr>
      <w:tr w:rsidR="00F53544" w14:paraId="0B521AE7" w14:textId="77777777">
        <w:trPr>
          <w:trHeight w:hRule="exact" w:val="5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0982CE0" w14:textId="77777777" w:rsidR="00F53544" w:rsidRDefault="00F53544"/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8FE71B3" w14:textId="77777777" w:rsidR="00F53544" w:rsidRDefault="00000000">
            <w:pPr>
              <w:autoSpaceDE w:val="0"/>
              <w:autoSpaceDN w:val="0"/>
              <w:spacing w:before="44" w:after="0" w:line="220" w:lineRule="exact"/>
              <w:ind w:left="90"/>
            </w:pPr>
            <w:r>
              <w:rPr>
                <w:rFonts w:ascii="Noto Serif" w:eastAsia="Noto Serif" w:hAnsi="Noto Serif"/>
                <w:color w:val="000000"/>
                <w:spacing w:val="-12"/>
              </w:rPr>
              <w:t xml:space="preserve">4.4 Gap Analysis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45CE88C" w14:textId="77777777" w:rsidR="00F53544" w:rsidRDefault="00F53544"/>
        </w:tc>
      </w:tr>
      <w:tr w:rsidR="00F53544" w14:paraId="00B590FC" w14:textId="77777777">
        <w:trPr>
          <w:trHeight w:hRule="exact" w:val="56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7DED3CD" w14:textId="77777777" w:rsidR="00F53544" w:rsidRDefault="00000000">
            <w:pPr>
              <w:autoSpaceDE w:val="0"/>
              <w:autoSpaceDN w:val="0"/>
              <w:spacing w:before="50" w:after="0" w:line="220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6"/>
              </w:rPr>
              <w:t xml:space="preserve">5 </w:t>
            </w:r>
          </w:p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A704F0A" w14:textId="77777777" w:rsidR="00F53544" w:rsidRDefault="00000000">
            <w:pPr>
              <w:autoSpaceDE w:val="0"/>
              <w:autoSpaceDN w:val="0"/>
              <w:spacing w:before="50" w:after="0" w:line="220" w:lineRule="exact"/>
              <w:ind w:left="90"/>
            </w:pPr>
            <w:r>
              <w:rPr>
                <w:rFonts w:ascii="Noto Serif" w:eastAsia="Noto Serif" w:hAnsi="Noto Serif"/>
                <w:color w:val="000000"/>
                <w:spacing w:val="-11"/>
              </w:rPr>
              <w:t xml:space="preserve">Proposed software solution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1951E3A" w14:textId="77777777" w:rsidR="00F53544" w:rsidRDefault="00000000">
            <w:pPr>
              <w:autoSpaceDE w:val="0"/>
              <w:autoSpaceDN w:val="0"/>
              <w:spacing w:before="50" w:after="0" w:line="220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2"/>
              </w:rPr>
              <w:t xml:space="preserve">9-12 </w:t>
            </w:r>
          </w:p>
        </w:tc>
      </w:tr>
      <w:tr w:rsidR="00F53544" w14:paraId="386F6A45" w14:textId="77777777">
        <w:trPr>
          <w:trHeight w:hRule="exact" w:val="5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087B50A" w14:textId="77777777" w:rsidR="00F53544" w:rsidRDefault="00F53544"/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13921E5" w14:textId="77777777" w:rsidR="00F53544" w:rsidRDefault="00000000">
            <w:pPr>
              <w:autoSpaceDE w:val="0"/>
              <w:autoSpaceDN w:val="0"/>
              <w:spacing w:before="38" w:after="0" w:line="220" w:lineRule="exact"/>
              <w:ind w:left="90"/>
            </w:pPr>
            <w:r>
              <w:rPr>
                <w:rFonts w:ascii="Noto Serif" w:eastAsia="Noto Serif" w:hAnsi="Noto Serif"/>
                <w:color w:val="000000"/>
                <w:spacing w:val="-10"/>
              </w:rPr>
              <w:t xml:space="preserve">5.1 proposed system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7D6044B" w14:textId="77777777" w:rsidR="00F53544" w:rsidRDefault="00F53544"/>
        </w:tc>
      </w:tr>
      <w:tr w:rsidR="00F53544" w14:paraId="3E091C38" w14:textId="77777777">
        <w:trPr>
          <w:trHeight w:hRule="exact" w:val="5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54CA0D0" w14:textId="77777777" w:rsidR="00F53544" w:rsidRDefault="00F53544"/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7C20F27" w14:textId="77777777" w:rsidR="00F53544" w:rsidRDefault="00000000">
            <w:pPr>
              <w:autoSpaceDE w:val="0"/>
              <w:autoSpaceDN w:val="0"/>
              <w:spacing w:before="44" w:after="0" w:line="220" w:lineRule="exact"/>
              <w:ind w:left="90"/>
            </w:pPr>
            <w:r>
              <w:rPr>
                <w:rFonts w:ascii="Noto Serif" w:eastAsia="Noto Serif" w:hAnsi="Noto Serif"/>
                <w:color w:val="000000"/>
                <w:spacing w:val="-12"/>
              </w:rPr>
              <w:t xml:space="preserve">5.2 functional modules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ACBF880" w14:textId="77777777" w:rsidR="00F53544" w:rsidRDefault="00F53544"/>
        </w:tc>
      </w:tr>
      <w:tr w:rsidR="00F53544" w14:paraId="63A2312B" w14:textId="77777777">
        <w:trPr>
          <w:trHeight w:hRule="exact" w:val="56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E8C6263" w14:textId="77777777" w:rsidR="00F53544" w:rsidRDefault="00F53544"/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AA76C32" w14:textId="77777777" w:rsidR="00F53544" w:rsidRDefault="00000000">
            <w:pPr>
              <w:autoSpaceDE w:val="0"/>
              <w:autoSpaceDN w:val="0"/>
              <w:spacing w:before="50" w:after="0" w:line="220" w:lineRule="exact"/>
              <w:ind w:left="90"/>
            </w:pPr>
            <w:r>
              <w:rPr>
                <w:rFonts w:ascii="Noto Serif" w:eastAsia="Noto Serif" w:hAnsi="Noto Serif"/>
                <w:color w:val="000000"/>
                <w:spacing w:val="-12"/>
              </w:rPr>
              <w:t xml:space="preserve">5.3 functional requirements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3EE9A4C" w14:textId="77777777" w:rsidR="00F53544" w:rsidRDefault="00F53544"/>
        </w:tc>
      </w:tr>
      <w:tr w:rsidR="00F53544" w14:paraId="4127AA12" w14:textId="77777777">
        <w:trPr>
          <w:trHeight w:hRule="exact" w:val="5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0453D79" w14:textId="77777777" w:rsidR="00F53544" w:rsidRDefault="00F53544"/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B5438A7" w14:textId="77777777" w:rsidR="00F53544" w:rsidRDefault="00000000">
            <w:pPr>
              <w:autoSpaceDE w:val="0"/>
              <w:autoSpaceDN w:val="0"/>
              <w:spacing w:before="36" w:after="0" w:line="220" w:lineRule="exact"/>
              <w:ind w:left="90"/>
            </w:pPr>
            <w:r>
              <w:rPr>
                <w:rFonts w:ascii="Noto Serif" w:eastAsia="Noto Serif" w:hAnsi="Noto Serif"/>
                <w:color w:val="000000"/>
                <w:spacing w:val="-13"/>
              </w:rPr>
              <w:t xml:space="preserve">5.4 non functional requirements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90E3582" w14:textId="77777777" w:rsidR="00F53544" w:rsidRDefault="00F53544"/>
        </w:tc>
      </w:tr>
      <w:tr w:rsidR="00F53544" w14:paraId="0B67491A" w14:textId="77777777">
        <w:trPr>
          <w:trHeight w:hRule="exact" w:val="5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9B45952" w14:textId="77777777" w:rsidR="00F53544" w:rsidRDefault="00F53544"/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6D35E08" w14:textId="77777777" w:rsidR="00F53544" w:rsidRDefault="00000000">
            <w:pPr>
              <w:autoSpaceDE w:val="0"/>
              <w:autoSpaceDN w:val="0"/>
              <w:spacing w:before="36" w:after="0" w:line="240" w:lineRule="exact"/>
              <w:ind w:left="90"/>
            </w:pPr>
            <w:hyperlink w:anchor="nameddest=h.qhiqr2rb521h" w:history="1">
              <w:r>
                <w:rPr>
                  <w:rFonts w:ascii="Noto Serif" w:eastAsia="Noto Serif" w:hAnsi="Noto Serif" w:cs="Noto Serif"/>
                  <w:color w:val="000000"/>
                  <w:spacing w:val="-17"/>
                  <w:sz w:val="24"/>
                </w:rPr>
                <w:t>5.5 Software Engineering Principles Applied</w:t>
              </w:r>
            </w:hyperlink>
            <w:r>
              <w:rPr>
                <w:rFonts w:ascii="Noto Serif" w:eastAsia="Noto Serif" w:hAnsi="Noto Serif"/>
                <w:color w:val="000000"/>
                <w:spacing w:val="-3"/>
                <w:sz w:val="24"/>
              </w:rPr>
              <w:t xml:space="preserve">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5CB1811" w14:textId="77777777" w:rsidR="00F53544" w:rsidRDefault="00F53544"/>
        </w:tc>
      </w:tr>
    </w:tbl>
    <w:p w14:paraId="146C26EA" w14:textId="77777777" w:rsidR="00F53544" w:rsidRDefault="00F53544">
      <w:pPr>
        <w:autoSpaceDE w:val="0"/>
        <w:autoSpaceDN w:val="0"/>
        <w:spacing w:after="0" w:line="20" w:lineRule="exact"/>
      </w:pPr>
    </w:p>
    <w:p w14:paraId="141DA8E4" w14:textId="77777777" w:rsidR="00F53544" w:rsidRDefault="00000000">
      <w:pPr>
        <w:autoSpaceDE w:val="0"/>
        <w:autoSpaceDN w:val="0"/>
        <w:spacing w:before="662" w:after="0" w:line="220" w:lineRule="exact"/>
        <w:ind w:right="1752"/>
        <w:jc w:val="right"/>
      </w:pPr>
      <w:r>
        <w:rPr>
          <w:rFonts w:ascii="Noto Serif" w:eastAsia="Noto Serif" w:hAnsi="Noto Serif"/>
          <w:color w:val="000000"/>
          <w:spacing w:val="-6"/>
        </w:rPr>
        <w:t xml:space="preserve">2 </w:t>
      </w:r>
    </w:p>
    <w:p w14:paraId="50E4EA0D" w14:textId="77777777" w:rsidR="00F53544" w:rsidRDefault="00F53544">
      <w:pPr>
        <w:sectPr w:rsidR="00F5354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78F3C98A" w14:textId="77777777" w:rsidR="00F53544" w:rsidRDefault="00000000">
      <w:pPr>
        <w:autoSpaceDE w:val="0"/>
        <w:autoSpaceDN w:val="0"/>
        <w:spacing w:after="0" w:line="1440" w:lineRule="exact"/>
      </w:pPr>
      <w:r>
        <w:rPr>
          <w:noProof/>
        </w:rPr>
        <w:lastRenderedPageBreak/>
        <w:drawing>
          <wp:anchor distT="0" distB="0" distL="0" distR="0" simplePos="0" relativeHeight="251660288" behindDoc="1" locked="0" layoutInCell="1" allowOverlap="1" wp14:anchorId="5A764887" wp14:editId="06C9553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41991144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918" w:type="dxa"/>
        <w:tblLayout w:type="fixed"/>
        <w:tblLook w:val="04A0" w:firstRow="1" w:lastRow="0" w:firstColumn="1" w:lastColumn="0" w:noHBand="0" w:noVBand="1"/>
      </w:tblPr>
      <w:tblGrid>
        <w:gridCol w:w="1720"/>
        <w:gridCol w:w="5900"/>
        <w:gridCol w:w="1340"/>
      </w:tblGrid>
      <w:tr w:rsidR="00F53544" w14:paraId="43A9EE6E" w14:textId="77777777">
        <w:trPr>
          <w:trHeight w:hRule="exact" w:val="5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B87A4A6" w14:textId="77777777" w:rsidR="00F53544" w:rsidRDefault="00000000">
            <w:pPr>
              <w:autoSpaceDE w:val="0"/>
              <w:autoSpaceDN w:val="0"/>
              <w:spacing w:before="32" w:after="0" w:line="220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6"/>
              </w:rPr>
              <w:t xml:space="preserve">6 </w:t>
            </w:r>
          </w:p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DC45556" w14:textId="77777777" w:rsidR="00F53544" w:rsidRDefault="00000000">
            <w:pPr>
              <w:autoSpaceDE w:val="0"/>
              <w:autoSpaceDN w:val="0"/>
              <w:spacing w:before="32" w:after="0" w:line="220" w:lineRule="exact"/>
              <w:ind w:left="90"/>
            </w:pPr>
            <w:r>
              <w:rPr>
                <w:rFonts w:ascii="Noto Serif" w:eastAsia="Noto Serif" w:hAnsi="Noto Serif"/>
                <w:color w:val="000000"/>
                <w:spacing w:val="-12"/>
              </w:rPr>
              <w:t xml:space="preserve">System Design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00AA6B3" w14:textId="77777777" w:rsidR="00F53544" w:rsidRDefault="00000000">
            <w:pPr>
              <w:autoSpaceDE w:val="0"/>
              <w:autoSpaceDN w:val="0"/>
              <w:spacing w:before="32" w:after="0" w:line="220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2"/>
              </w:rPr>
              <w:t xml:space="preserve">12-16 </w:t>
            </w:r>
          </w:p>
        </w:tc>
      </w:tr>
      <w:tr w:rsidR="00F53544" w14:paraId="107DC8D7" w14:textId="77777777">
        <w:trPr>
          <w:trHeight w:hRule="exact" w:val="5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92CBDC9" w14:textId="77777777" w:rsidR="00F53544" w:rsidRDefault="00F53544"/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479C153" w14:textId="77777777" w:rsidR="00F53544" w:rsidRDefault="00000000">
            <w:pPr>
              <w:autoSpaceDE w:val="0"/>
              <w:autoSpaceDN w:val="0"/>
              <w:spacing w:before="40" w:after="0" w:line="220" w:lineRule="exact"/>
              <w:ind w:left="90"/>
            </w:pPr>
            <w:r>
              <w:rPr>
                <w:rFonts w:ascii="Noto Serif" w:eastAsia="Noto Serif" w:hAnsi="Noto Serif"/>
                <w:color w:val="000000"/>
                <w:spacing w:val="-11"/>
              </w:rPr>
              <w:t xml:space="preserve">6.1 use case diagram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DFA9046" w14:textId="77777777" w:rsidR="00F53544" w:rsidRDefault="00F53544"/>
        </w:tc>
      </w:tr>
      <w:tr w:rsidR="00F53544" w14:paraId="451BD68B" w14:textId="77777777">
        <w:trPr>
          <w:trHeight w:hRule="exact" w:val="5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48E99E0" w14:textId="77777777" w:rsidR="00F53544" w:rsidRDefault="00F53544"/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DB201F0" w14:textId="77777777" w:rsidR="00F53544" w:rsidRDefault="00000000">
            <w:pPr>
              <w:autoSpaceDE w:val="0"/>
              <w:autoSpaceDN w:val="0"/>
              <w:spacing w:before="46" w:after="0" w:line="220" w:lineRule="exact"/>
              <w:ind w:left="90"/>
            </w:pPr>
            <w:r>
              <w:rPr>
                <w:rFonts w:ascii="Noto Serif" w:eastAsia="Noto Serif" w:hAnsi="Noto Serif"/>
                <w:color w:val="000000"/>
                <w:spacing w:val="-12"/>
              </w:rPr>
              <w:t xml:space="preserve">6.2 Activity Daigram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1012CAE" w14:textId="77777777" w:rsidR="00F53544" w:rsidRDefault="00F53544"/>
        </w:tc>
      </w:tr>
      <w:tr w:rsidR="00F53544" w14:paraId="41D2013F" w14:textId="77777777">
        <w:trPr>
          <w:trHeight w:hRule="exact" w:val="56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8026956" w14:textId="77777777" w:rsidR="00F53544" w:rsidRDefault="00F53544"/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F8FF616" w14:textId="77777777" w:rsidR="00F53544" w:rsidRDefault="00000000">
            <w:pPr>
              <w:autoSpaceDE w:val="0"/>
              <w:autoSpaceDN w:val="0"/>
              <w:spacing w:before="52" w:after="0" w:line="220" w:lineRule="exact"/>
              <w:ind w:left="90"/>
            </w:pPr>
            <w:r>
              <w:rPr>
                <w:rFonts w:ascii="Noto Serif" w:eastAsia="Noto Serif" w:hAnsi="Noto Serif"/>
                <w:color w:val="000000"/>
                <w:spacing w:val="-14"/>
              </w:rPr>
              <w:t xml:space="preserve">6.3 Workflow Diagram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0E08EC6" w14:textId="77777777" w:rsidR="00F53544" w:rsidRDefault="00F53544"/>
        </w:tc>
      </w:tr>
      <w:tr w:rsidR="00F53544" w14:paraId="76D4B62C" w14:textId="77777777">
        <w:trPr>
          <w:trHeight w:hRule="exact" w:val="5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0869406" w14:textId="77777777" w:rsidR="00F53544" w:rsidRDefault="00F53544"/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5E969B8" w14:textId="77777777" w:rsidR="00F53544" w:rsidRDefault="00000000">
            <w:pPr>
              <w:autoSpaceDE w:val="0"/>
              <w:autoSpaceDN w:val="0"/>
              <w:spacing w:before="38" w:after="0" w:line="220" w:lineRule="exact"/>
              <w:ind w:left="90"/>
            </w:pPr>
            <w:r>
              <w:rPr>
                <w:rFonts w:ascii="Noto Serif" w:eastAsia="Noto Serif" w:hAnsi="Noto Serif"/>
                <w:color w:val="000000"/>
                <w:spacing w:val="-12"/>
              </w:rPr>
              <w:t xml:space="preserve">6.4 System Architecture Diagram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68992E1" w14:textId="77777777" w:rsidR="00F53544" w:rsidRDefault="00F53544"/>
        </w:tc>
      </w:tr>
      <w:tr w:rsidR="00F53544" w14:paraId="6A50F068" w14:textId="77777777">
        <w:trPr>
          <w:trHeight w:hRule="exact" w:val="5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95DC087" w14:textId="77777777" w:rsidR="00F53544" w:rsidRDefault="00F53544"/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CAFCF55" w14:textId="77777777" w:rsidR="00F53544" w:rsidRDefault="00000000">
            <w:pPr>
              <w:autoSpaceDE w:val="0"/>
              <w:autoSpaceDN w:val="0"/>
              <w:spacing w:before="44" w:after="0" w:line="220" w:lineRule="exact"/>
              <w:ind w:left="90"/>
            </w:pPr>
            <w:r>
              <w:rPr>
                <w:rFonts w:ascii="Noto Serif" w:eastAsia="Noto Serif" w:hAnsi="Noto Serif"/>
                <w:color w:val="000000"/>
                <w:spacing w:val="-12"/>
              </w:rPr>
              <w:t xml:space="preserve">6.5 Database ER Diagram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FB1FD57" w14:textId="77777777" w:rsidR="00F53544" w:rsidRDefault="00F53544"/>
        </w:tc>
      </w:tr>
      <w:tr w:rsidR="00F53544" w14:paraId="56AD372A" w14:textId="77777777">
        <w:trPr>
          <w:trHeight w:hRule="exact" w:val="56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E23C516" w14:textId="77777777" w:rsidR="00F53544" w:rsidRDefault="00F53544"/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D4CA7C4" w14:textId="77777777" w:rsidR="00F53544" w:rsidRDefault="00000000">
            <w:pPr>
              <w:autoSpaceDE w:val="0"/>
              <w:autoSpaceDN w:val="0"/>
              <w:spacing w:before="50" w:after="0" w:line="220" w:lineRule="exact"/>
              <w:ind w:left="90"/>
            </w:pPr>
            <w:r>
              <w:rPr>
                <w:rFonts w:ascii="Noto Serif" w:eastAsia="Noto Serif" w:hAnsi="Noto Serif"/>
                <w:color w:val="000000"/>
                <w:spacing w:val="-11"/>
              </w:rPr>
              <w:t xml:space="preserve">6.6 Flowchart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0CD150D" w14:textId="77777777" w:rsidR="00F53544" w:rsidRDefault="00F53544"/>
        </w:tc>
      </w:tr>
      <w:tr w:rsidR="00F53544" w14:paraId="40F234A4" w14:textId="77777777">
        <w:trPr>
          <w:trHeight w:hRule="exact" w:val="5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E2A1CE0" w14:textId="77777777" w:rsidR="00F53544" w:rsidRDefault="00F53544"/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0A2A1C7" w14:textId="77777777" w:rsidR="00F53544" w:rsidRDefault="00000000">
            <w:pPr>
              <w:autoSpaceDE w:val="0"/>
              <w:autoSpaceDN w:val="0"/>
              <w:spacing w:before="38" w:after="0" w:line="220" w:lineRule="exact"/>
              <w:ind w:left="90"/>
            </w:pPr>
            <w:r>
              <w:rPr>
                <w:rFonts w:ascii="Noto Serif" w:eastAsia="Noto Serif" w:hAnsi="Noto Serif"/>
                <w:color w:val="000000"/>
                <w:spacing w:val="-12"/>
              </w:rPr>
              <w:t xml:space="preserve">6,7 Wireframe screens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A25386B" w14:textId="77777777" w:rsidR="00F53544" w:rsidRDefault="00F53544"/>
        </w:tc>
      </w:tr>
      <w:tr w:rsidR="00F53544" w14:paraId="44915265" w14:textId="77777777">
        <w:trPr>
          <w:trHeight w:hRule="exact" w:val="56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6DA5444" w14:textId="77777777" w:rsidR="00F53544" w:rsidRDefault="00000000">
            <w:pPr>
              <w:autoSpaceDE w:val="0"/>
              <w:autoSpaceDN w:val="0"/>
              <w:spacing w:before="44" w:after="0" w:line="220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6"/>
              </w:rPr>
              <w:t xml:space="preserve">7 </w:t>
            </w:r>
          </w:p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0DF82A1" w14:textId="77777777" w:rsidR="00F53544" w:rsidRDefault="00000000">
            <w:pPr>
              <w:autoSpaceDE w:val="0"/>
              <w:autoSpaceDN w:val="0"/>
              <w:spacing w:before="36" w:after="0" w:line="240" w:lineRule="exact"/>
              <w:ind w:left="90"/>
            </w:pP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methodology / sdlc selection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9A330BB" w14:textId="77777777" w:rsidR="00F53544" w:rsidRDefault="00000000">
            <w:pPr>
              <w:autoSpaceDE w:val="0"/>
              <w:autoSpaceDN w:val="0"/>
              <w:spacing w:before="44" w:after="0" w:line="220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2"/>
              </w:rPr>
              <w:t xml:space="preserve">16-17 </w:t>
            </w:r>
          </w:p>
        </w:tc>
      </w:tr>
      <w:tr w:rsidR="00F53544" w14:paraId="65CC8B42" w14:textId="77777777">
        <w:trPr>
          <w:trHeight w:hRule="exact" w:val="58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612CC14" w14:textId="77777777" w:rsidR="00F53544" w:rsidRDefault="00000000">
            <w:pPr>
              <w:autoSpaceDE w:val="0"/>
              <w:autoSpaceDN w:val="0"/>
              <w:spacing w:before="50" w:after="0" w:line="220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6"/>
              </w:rPr>
              <w:t xml:space="preserve">8 </w:t>
            </w:r>
          </w:p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A2BD781" w14:textId="77777777" w:rsidR="00F53544" w:rsidRDefault="00000000">
            <w:pPr>
              <w:autoSpaceDE w:val="0"/>
              <w:autoSpaceDN w:val="0"/>
              <w:spacing w:before="42" w:after="0" w:line="240" w:lineRule="exact"/>
              <w:ind w:left="90"/>
            </w:pPr>
            <w:r>
              <w:rPr>
                <w:rFonts w:ascii="Noto Serif" w:eastAsia="Noto Serif" w:hAnsi="Noto Serif"/>
                <w:color w:val="000000"/>
                <w:spacing w:val="-22"/>
                <w:sz w:val="24"/>
              </w:rPr>
              <w:t xml:space="preserve">implementation plan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EF77191" w14:textId="77777777" w:rsidR="00F53544" w:rsidRDefault="00000000">
            <w:pPr>
              <w:autoSpaceDE w:val="0"/>
              <w:autoSpaceDN w:val="0"/>
              <w:spacing w:before="50" w:after="0" w:line="220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2"/>
              </w:rPr>
              <w:t xml:space="preserve">17-18 </w:t>
            </w:r>
          </w:p>
        </w:tc>
      </w:tr>
      <w:tr w:rsidR="00F53544" w14:paraId="33466AF3" w14:textId="77777777">
        <w:trPr>
          <w:trHeight w:hRule="exact" w:val="6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3075D08" w14:textId="77777777" w:rsidR="00F53544" w:rsidRDefault="00000000">
            <w:pPr>
              <w:autoSpaceDE w:val="0"/>
              <w:autoSpaceDN w:val="0"/>
              <w:spacing w:before="36" w:after="0" w:line="220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6"/>
              </w:rPr>
              <w:t xml:space="preserve">9 </w:t>
            </w:r>
          </w:p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C88F7FC" w14:textId="77777777" w:rsidR="00F53544" w:rsidRDefault="00000000">
            <w:pPr>
              <w:autoSpaceDE w:val="0"/>
              <w:autoSpaceDN w:val="0"/>
              <w:spacing w:before="28" w:after="0" w:line="240" w:lineRule="exact"/>
              <w:ind w:left="90"/>
            </w:pPr>
            <w:r>
              <w:rPr>
                <w:rFonts w:ascii="Noto Serif" w:eastAsia="Noto Serif" w:hAnsi="Noto Serif"/>
                <w:color w:val="000000"/>
                <w:spacing w:val="-20"/>
                <w:sz w:val="24"/>
              </w:rPr>
              <w:t xml:space="preserve">expected outcomes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D9E76F5" w14:textId="77777777" w:rsidR="00F53544" w:rsidRDefault="00000000">
            <w:pPr>
              <w:autoSpaceDE w:val="0"/>
              <w:autoSpaceDN w:val="0"/>
              <w:spacing w:before="36" w:after="0" w:line="220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2"/>
              </w:rPr>
              <w:t xml:space="preserve">18-19 </w:t>
            </w:r>
          </w:p>
        </w:tc>
      </w:tr>
      <w:tr w:rsidR="00F53544" w14:paraId="01C1F5DC" w14:textId="77777777">
        <w:trPr>
          <w:trHeight w:hRule="exact" w:val="56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F81ACDE" w14:textId="77777777" w:rsidR="00F53544" w:rsidRDefault="00000000">
            <w:pPr>
              <w:autoSpaceDE w:val="0"/>
              <w:autoSpaceDN w:val="0"/>
              <w:spacing w:before="40" w:after="0" w:line="220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4"/>
              </w:rPr>
              <w:t xml:space="preserve">10 </w:t>
            </w:r>
          </w:p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CD18A28" w14:textId="77777777" w:rsidR="00F53544" w:rsidRDefault="00000000">
            <w:pPr>
              <w:autoSpaceDE w:val="0"/>
              <w:autoSpaceDN w:val="0"/>
              <w:spacing w:before="34" w:after="0" w:line="240" w:lineRule="exact"/>
              <w:ind w:left="90"/>
            </w:pP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risks and limitations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DADDB47" w14:textId="77777777" w:rsidR="00F53544" w:rsidRDefault="00000000">
            <w:pPr>
              <w:autoSpaceDE w:val="0"/>
              <w:autoSpaceDN w:val="0"/>
              <w:spacing w:before="40" w:after="0" w:line="220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2"/>
              </w:rPr>
              <w:t xml:space="preserve">19-20 </w:t>
            </w:r>
          </w:p>
        </w:tc>
      </w:tr>
      <w:tr w:rsidR="00F53544" w14:paraId="5C88291A" w14:textId="77777777">
        <w:trPr>
          <w:trHeight w:hRule="exact" w:val="56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9019BD8" w14:textId="77777777" w:rsidR="00F53544" w:rsidRDefault="00000000">
            <w:pPr>
              <w:autoSpaceDE w:val="0"/>
              <w:autoSpaceDN w:val="0"/>
              <w:spacing w:before="46" w:after="0" w:line="220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4"/>
              </w:rPr>
              <w:t xml:space="preserve">11 </w:t>
            </w:r>
          </w:p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DC45350" w14:textId="77777777" w:rsidR="00F53544" w:rsidRDefault="00000000">
            <w:pPr>
              <w:autoSpaceDE w:val="0"/>
              <w:autoSpaceDN w:val="0"/>
              <w:spacing w:before="40" w:after="0" w:line="240" w:lineRule="exact"/>
              <w:ind w:left="90"/>
            </w:pPr>
            <w:r>
              <w:rPr>
                <w:rFonts w:ascii="Noto Serif" w:eastAsia="Noto Serif" w:hAnsi="Noto Serif"/>
                <w:color w:val="000000"/>
                <w:spacing w:val="-24"/>
                <w:sz w:val="24"/>
              </w:rPr>
              <w:t xml:space="preserve">future enhancements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FBCE41F" w14:textId="77777777" w:rsidR="00F53544" w:rsidRDefault="00000000">
            <w:pPr>
              <w:autoSpaceDE w:val="0"/>
              <w:autoSpaceDN w:val="0"/>
              <w:spacing w:before="46" w:after="0" w:line="220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4"/>
              </w:rPr>
              <w:t xml:space="preserve">20 </w:t>
            </w:r>
          </w:p>
        </w:tc>
      </w:tr>
      <w:tr w:rsidR="00F53544" w14:paraId="2B04DDA9" w14:textId="77777777">
        <w:trPr>
          <w:trHeight w:hRule="exact" w:val="58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E9DB69A" w14:textId="77777777" w:rsidR="00F53544" w:rsidRDefault="00000000">
            <w:pPr>
              <w:autoSpaceDE w:val="0"/>
              <w:autoSpaceDN w:val="0"/>
              <w:spacing w:before="52" w:after="0" w:line="220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4"/>
              </w:rPr>
              <w:t xml:space="preserve">12 </w:t>
            </w:r>
          </w:p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3732689" w14:textId="77777777" w:rsidR="00F53544" w:rsidRDefault="00000000">
            <w:pPr>
              <w:autoSpaceDE w:val="0"/>
              <w:autoSpaceDN w:val="0"/>
              <w:spacing w:before="44" w:after="0" w:line="240" w:lineRule="exact"/>
              <w:ind w:left="90"/>
            </w:pP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. conclusion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39A2185" w14:textId="77777777" w:rsidR="00F53544" w:rsidRDefault="00000000">
            <w:pPr>
              <w:autoSpaceDE w:val="0"/>
              <w:autoSpaceDN w:val="0"/>
              <w:spacing w:before="52" w:after="0" w:line="220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2"/>
              </w:rPr>
              <w:t xml:space="preserve">20-21 </w:t>
            </w:r>
          </w:p>
        </w:tc>
      </w:tr>
      <w:tr w:rsidR="00F53544" w14:paraId="1AFF7605" w14:textId="77777777">
        <w:trPr>
          <w:trHeight w:hRule="exact" w:val="5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4B856E9" w14:textId="77777777" w:rsidR="00F53544" w:rsidRDefault="00000000">
            <w:pPr>
              <w:autoSpaceDE w:val="0"/>
              <w:autoSpaceDN w:val="0"/>
              <w:spacing w:before="38" w:after="0" w:line="220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4"/>
              </w:rPr>
              <w:t xml:space="preserve">13 </w:t>
            </w:r>
          </w:p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EEB2386" w14:textId="77777777" w:rsidR="00F53544" w:rsidRDefault="00000000">
            <w:pPr>
              <w:autoSpaceDE w:val="0"/>
              <w:autoSpaceDN w:val="0"/>
              <w:spacing w:before="30" w:after="0" w:line="240" w:lineRule="exact"/>
              <w:ind w:left="90"/>
            </w:pPr>
            <w:r>
              <w:rPr>
                <w:rFonts w:ascii="Noto Serif" w:eastAsia="Noto Serif" w:hAnsi="Noto Serif"/>
                <w:color w:val="000000"/>
                <w:spacing w:val="-21"/>
                <w:sz w:val="24"/>
              </w:rPr>
              <w:t xml:space="preserve">references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DBEC7AF" w14:textId="77777777" w:rsidR="00F53544" w:rsidRDefault="00000000">
            <w:pPr>
              <w:autoSpaceDE w:val="0"/>
              <w:autoSpaceDN w:val="0"/>
              <w:spacing w:before="38" w:after="0" w:line="220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2"/>
              </w:rPr>
              <w:t xml:space="preserve">21-22 </w:t>
            </w:r>
          </w:p>
        </w:tc>
      </w:tr>
      <w:tr w:rsidR="00F53544" w14:paraId="0A8EAAE1" w14:textId="77777777">
        <w:trPr>
          <w:trHeight w:hRule="exact" w:val="56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55F5197" w14:textId="77777777" w:rsidR="00F53544" w:rsidRDefault="00000000">
            <w:pPr>
              <w:autoSpaceDE w:val="0"/>
              <w:autoSpaceDN w:val="0"/>
              <w:spacing w:before="44" w:after="0" w:line="220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4"/>
              </w:rPr>
              <w:t xml:space="preserve">14 </w:t>
            </w:r>
          </w:p>
        </w:tc>
        <w:tc>
          <w:tcPr>
            <w:tcW w:w="5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4C9FB67" w14:textId="77777777" w:rsidR="00F53544" w:rsidRDefault="00000000">
            <w:pPr>
              <w:autoSpaceDE w:val="0"/>
              <w:autoSpaceDN w:val="0"/>
              <w:spacing w:before="38" w:after="0" w:line="240" w:lineRule="exact"/>
              <w:ind w:left="90"/>
            </w:pPr>
            <w:r>
              <w:rPr>
                <w:rFonts w:ascii="Noto Serif" w:eastAsia="Noto Serif" w:hAnsi="Noto Serif"/>
                <w:color w:val="000000"/>
                <w:spacing w:val="-23"/>
                <w:sz w:val="24"/>
              </w:rPr>
              <w:t xml:space="preserve">appendix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3BE6754" w14:textId="77777777" w:rsidR="00F53544" w:rsidRDefault="00000000">
            <w:pPr>
              <w:autoSpaceDE w:val="0"/>
              <w:autoSpaceDN w:val="0"/>
              <w:spacing w:before="44" w:after="0" w:line="220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2"/>
              </w:rPr>
              <w:t xml:space="preserve">22-24 </w:t>
            </w:r>
          </w:p>
        </w:tc>
      </w:tr>
    </w:tbl>
    <w:p w14:paraId="1E3E3768" w14:textId="77777777" w:rsidR="00F53544" w:rsidRDefault="00F53544">
      <w:pPr>
        <w:autoSpaceDE w:val="0"/>
        <w:autoSpaceDN w:val="0"/>
        <w:spacing w:after="0" w:line="20" w:lineRule="exact"/>
      </w:pPr>
    </w:p>
    <w:p w14:paraId="53E05710" w14:textId="77777777" w:rsidR="00F53544" w:rsidRDefault="00000000">
      <w:pPr>
        <w:autoSpaceDE w:val="0"/>
        <w:autoSpaceDN w:val="0"/>
        <w:spacing w:before="52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3"/>
        </w:rPr>
        <w:t xml:space="preserve">1. INTRODUCTION </w:t>
      </w:r>
    </w:p>
    <w:p w14:paraId="6078E930" w14:textId="77777777" w:rsidR="00F53544" w:rsidRDefault="00000000">
      <w:pPr>
        <w:autoSpaceDE w:val="0"/>
        <w:autoSpaceDN w:val="0"/>
        <w:spacing w:before="278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1"/>
        </w:rPr>
        <w:t xml:space="preserve">1.1 Background of the Problem </w:t>
      </w:r>
    </w:p>
    <w:p w14:paraId="1996B141" w14:textId="77777777" w:rsidR="00F53544" w:rsidRDefault="00000000">
      <w:pPr>
        <w:autoSpaceDE w:val="0"/>
        <w:autoSpaceDN w:val="0"/>
        <w:spacing w:before="199" w:after="0" w:line="297" w:lineRule="exact"/>
        <w:ind w:left="1800" w:right="1762"/>
        <w:jc w:val="both"/>
      </w:pPr>
      <w:r>
        <w:rPr>
          <w:rFonts w:ascii="Noto Serif" w:eastAsia="Noto Serif" w:hAnsi="Noto Serif"/>
          <w:color w:val="000000"/>
          <w:spacing w:val="-10"/>
        </w:rPr>
        <w:t xml:space="preserve">The increasing demand for clean and renewable energy has led to widespread adoption of </w:t>
      </w:r>
      <w:r>
        <w:br/>
      </w:r>
      <w:r>
        <w:rPr>
          <w:rFonts w:ascii="Noto Serif" w:eastAsia="Noto Serif" w:hAnsi="Noto Serif"/>
          <w:color w:val="000000"/>
          <w:spacing w:val="-7"/>
        </w:rPr>
        <w:t xml:space="preserve">rooftop solar photovoltaic systems in residential communities. Solar energy provides an </w:t>
      </w:r>
      <w:r>
        <w:br/>
      </w:r>
      <w:r>
        <w:rPr>
          <w:rFonts w:ascii="Noto Serif" w:eastAsia="Noto Serif" w:hAnsi="Noto Serif"/>
          <w:color w:val="000000"/>
          <w:spacing w:val="-12"/>
        </w:rPr>
        <w:t xml:space="preserve">environmentally friendly alternative to conventional electricity generation and helps reduce </w:t>
      </w:r>
      <w:r>
        <w:br/>
      </w:r>
      <w:r>
        <w:rPr>
          <w:rFonts w:ascii="Noto Serif" w:eastAsia="Noto Serif" w:hAnsi="Noto Serif"/>
          <w:color w:val="000000"/>
          <w:spacing w:val="-12"/>
        </w:rPr>
        <w:t xml:space="preserve">dependence on fossil fuels. </w:t>
      </w:r>
    </w:p>
    <w:p w14:paraId="451AC3C9" w14:textId="77777777" w:rsidR="00F53544" w:rsidRDefault="00000000">
      <w:pPr>
        <w:autoSpaceDE w:val="0"/>
        <w:autoSpaceDN w:val="0"/>
        <w:spacing w:before="200" w:after="0" w:line="296" w:lineRule="exact"/>
        <w:ind w:left="1728" w:right="1728"/>
        <w:jc w:val="center"/>
      </w:pPr>
      <w:r>
        <w:rPr>
          <w:rFonts w:ascii="Noto Serif" w:eastAsia="Noto Serif" w:hAnsi="Noto Serif"/>
          <w:color w:val="000000"/>
          <w:spacing w:val="-2"/>
        </w:rPr>
        <w:t xml:space="preserve">Although solar panel installations have increased significantly, many residents face </w:t>
      </w:r>
      <w:r>
        <w:br/>
      </w:r>
      <w:r>
        <w:rPr>
          <w:rFonts w:ascii="Noto Serif" w:eastAsia="Noto Serif" w:hAnsi="Noto Serif"/>
          <w:color w:val="000000"/>
          <w:spacing w:val="-8"/>
        </w:rPr>
        <w:t xml:space="preserve">difficulties in monitoring their solar energy production, battery storage levels, electricity </w:t>
      </w:r>
    </w:p>
    <w:p w14:paraId="2ED5C033" w14:textId="77777777" w:rsidR="00F53544" w:rsidRDefault="00000000">
      <w:pPr>
        <w:autoSpaceDE w:val="0"/>
        <w:autoSpaceDN w:val="0"/>
        <w:spacing w:before="800" w:after="0" w:line="220" w:lineRule="exact"/>
        <w:ind w:right="1752"/>
        <w:jc w:val="right"/>
      </w:pPr>
      <w:r>
        <w:rPr>
          <w:rFonts w:ascii="Noto Serif" w:eastAsia="Noto Serif" w:hAnsi="Noto Serif"/>
          <w:color w:val="000000"/>
          <w:spacing w:val="-6"/>
        </w:rPr>
        <w:t xml:space="preserve">3 </w:t>
      </w:r>
    </w:p>
    <w:p w14:paraId="593B379F" w14:textId="77777777" w:rsidR="00F53544" w:rsidRDefault="00F53544">
      <w:pPr>
        <w:sectPr w:rsidR="00F5354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4FD1B975" w14:textId="77777777" w:rsidR="00F53544" w:rsidRDefault="00000000">
      <w:pPr>
        <w:autoSpaceDE w:val="0"/>
        <w:autoSpaceDN w:val="0"/>
        <w:spacing w:before="1478" w:after="0" w:line="220" w:lineRule="exact"/>
        <w:jc w:val="center"/>
      </w:pPr>
      <w:r>
        <w:rPr>
          <w:rFonts w:ascii="Noto Serif" w:eastAsia="Noto Serif" w:hAnsi="Noto Serif"/>
          <w:color w:val="000000"/>
          <w:spacing w:val="-11"/>
        </w:rPr>
        <w:lastRenderedPageBreak/>
        <w:t xml:space="preserve">consumption, and overall system performance. Existing monitoring methods often provide </w:t>
      </w:r>
      <w:r>
        <w:rPr>
          <w:noProof/>
        </w:rPr>
        <w:drawing>
          <wp:anchor distT="0" distB="0" distL="0" distR="0" simplePos="0" relativeHeight="251661312" behindDoc="1" locked="0" layoutInCell="1" allowOverlap="1" wp14:anchorId="74D7B1BD" wp14:editId="11CAA2C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65716357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C4B085" w14:textId="77777777" w:rsidR="00F53544" w:rsidRDefault="00000000">
      <w:pPr>
        <w:autoSpaceDE w:val="0"/>
        <w:autoSpaceDN w:val="0"/>
        <w:spacing w:before="76" w:after="0" w:line="220" w:lineRule="exact"/>
        <w:ind w:left="1800"/>
      </w:pPr>
      <w:r>
        <w:rPr>
          <w:rFonts w:ascii="Noto Serif" w:eastAsia="Noto Serif" w:hAnsi="Noto Serif"/>
          <w:color w:val="000000"/>
          <w:spacing w:val="-13"/>
        </w:rPr>
        <w:t xml:space="preserve">limited information and require manual inspection of devices. </w:t>
      </w:r>
    </w:p>
    <w:p w14:paraId="03B4B131" w14:textId="77777777" w:rsidR="00F53544" w:rsidRDefault="00000000">
      <w:pPr>
        <w:autoSpaceDE w:val="0"/>
        <w:autoSpaceDN w:val="0"/>
        <w:spacing w:before="278" w:after="0" w:line="220" w:lineRule="exact"/>
        <w:jc w:val="center"/>
      </w:pPr>
      <w:r>
        <w:rPr>
          <w:rFonts w:ascii="Noto Serif" w:eastAsia="Noto Serif" w:hAnsi="Noto Serif"/>
          <w:color w:val="000000"/>
          <w:spacing w:val="-10"/>
        </w:rPr>
        <w:t xml:space="preserve">Without proper monitoring, users may not be aware of equipment failures, reduced panel </w:t>
      </w:r>
    </w:p>
    <w:p w14:paraId="45FE543B" w14:textId="77777777" w:rsidR="00F53544" w:rsidRDefault="00000000">
      <w:pPr>
        <w:autoSpaceDE w:val="0"/>
        <w:autoSpaceDN w:val="0"/>
        <w:spacing w:before="76" w:after="0" w:line="220" w:lineRule="exact"/>
        <w:jc w:val="center"/>
      </w:pPr>
      <w:r>
        <w:rPr>
          <w:rFonts w:ascii="Noto Serif" w:eastAsia="Noto Serif" w:hAnsi="Noto Serif"/>
          <w:color w:val="000000"/>
          <w:spacing w:val="-10"/>
        </w:rPr>
        <w:t xml:space="preserve">efficiency, battery degradation, or energy wastage. This can lead to reduced energy savings </w:t>
      </w:r>
    </w:p>
    <w:p w14:paraId="48F23473" w14:textId="77777777" w:rsidR="00F53544" w:rsidRDefault="00000000">
      <w:pPr>
        <w:autoSpaceDE w:val="0"/>
        <w:autoSpaceDN w:val="0"/>
        <w:spacing w:before="76" w:after="0" w:line="220" w:lineRule="exact"/>
        <w:ind w:left="1800"/>
      </w:pPr>
      <w:r>
        <w:rPr>
          <w:rFonts w:ascii="Noto Serif" w:eastAsia="Noto Serif" w:hAnsi="Noto Serif"/>
          <w:color w:val="000000"/>
          <w:spacing w:val="-13"/>
        </w:rPr>
        <w:t xml:space="preserve">and lower return on investment. </w:t>
      </w:r>
    </w:p>
    <w:p w14:paraId="0ED2F187" w14:textId="77777777" w:rsidR="00F53544" w:rsidRDefault="00000000">
      <w:pPr>
        <w:autoSpaceDE w:val="0"/>
        <w:autoSpaceDN w:val="0"/>
        <w:spacing w:before="276" w:after="0" w:line="220" w:lineRule="exact"/>
        <w:jc w:val="center"/>
      </w:pPr>
      <w:r>
        <w:rPr>
          <w:rFonts w:ascii="Noto Serif" w:eastAsia="Noto Serif" w:hAnsi="Noto Serif"/>
          <w:color w:val="000000"/>
          <w:spacing w:val="-9"/>
        </w:rPr>
        <w:t xml:space="preserve">To address these challenges, a Solar Energy Monitoring System is proposed. The software </w:t>
      </w:r>
    </w:p>
    <w:p w14:paraId="4D888209" w14:textId="77777777" w:rsidR="00F53544" w:rsidRDefault="00000000">
      <w:pPr>
        <w:autoSpaceDE w:val="0"/>
        <w:autoSpaceDN w:val="0"/>
        <w:spacing w:before="78" w:after="0" w:line="220" w:lineRule="exact"/>
        <w:jc w:val="center"/>
      </w:pPr>
      <w:r>
        <w:rPr>
          <w:rFonts w:ascii="Noto Serif" w:eastAsia="Noto Serif" w:hAnsi="Noto Serif"/>
          <w:color w:val="000000"/>
          <w:spacing w:val="-11"/>
        </w:rPr>
        <w:t xml:space="preserve">platform provides real-time monitoring, maintenance alerts, performance analytics, energy </w:t>
      </w:r>
    </w:p>
    <w:p w14:paraId="08F183BE" w14:textId="77777777" w:rsidR="00F53544" w:rsidRDefault="00000000">
      <w:pPr>
        <w:autoSpaceDE w:val="0"/>
        <w:autoSpaceDN w:val="0"/>
        <w:spacing w:before="76" w:after="0" w:line="220" w:lineRule="exact"/>
        <w:ind w:left="1800"/>
      </w:pPr>
      <w:r>
        <w:rPr>
          <w:rFonts w:ascii="Noto Serif" w:eastAsia="Noto Serif" w:hAnsi="Noto Serif"/>
          <w:color w:val="000000"/>
          <w:spacing w:val="-12"/>
        </w:rPr>
        <w:t xml:space="preserve">usage tracking, and electricity savings reports through a centralized dashboard. </w:t>
      </w:r>
    </w:p>
    <w:p w14:paraId="3457B5CA" w14:textId="77777777" w:rsidR="00F53544" w:rsidRDefault="00000000">
      <w:pPr>
        <w:autoSpaceDE w:val="0"/>
        <w:autoSpaceDN w:val="0"/>
        <w:spacing w:before="774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1"/>
        </w:rPr>
        <w:t xml:space="preserve">1.2 Importance of Solving the Problem </w:t>
      </w:r>
    </w:p>
    <w:p w14:paraId="23E5CED7" w14:textId="77777777" w:rsidR="00F53544" w:rsidRDefault="00000000">
      <w:pPr>
        <w:autoSpaceDE w:val="0"/>
        <w:autoSpaceDN w:val="0"/>
        <w:spacing w:before="276" w:after="0" w:line="220" w:lineRule="exact"/>
        <w:jc w:val="center"/>
      </w:pPr>
      <w:r>
        <w:rPr>
          <w:rFonts w:ascii="Noto Serif" w:eastAsia="Noto Serif" w:hAnsi="Noto Serif"/>
          <w:color w:val="000000"/>
          <w:spacing w:val="-9"/>
        </w:rPr>
        <w:t xml:space="preserve">The proposed system helps maximize renewable energy utilization and improves energy </w:t>
      </w:r>
    </w:p>
    <w:p w14:paraId="423CDA62" w14:textId="77777777" w:rsidR="00F53544" w:rsidRDefault="00000000">
      <w:pPr>
        <w:autoSpaceDE w:val="0"/>
        <w:autoSpaceDN w:val="0"/>
        <w:spacing w:before="76" w:after="0" w:line="220" w:lineRule="exact"/>
        <w:ind w:left="1800"/>
      </w:pPr>
      <w:r>
        <w:rPr>
          <w:rFonts w:ascii="Noto Serif" w:eastAsia="Noto Serif" w:hAnsi="Noto Serif"/>
          <w:color w:val="000000"/>
          <w:spacing w:val="-15"/>
        </w:rPr>
        <w:t xml:space="preserve">management efficiency. </w:t>
      </w:r>
    </w:p>
    <w:p w14:paraId="3392B7FF" w14:textId="77777777" w:rsidR="00F53544" w:rsidRDefault="00000000">
      <w:pPr>
        <w:autoSpaceDE w:val="0"/>
        <w:autoSpaceDN w:val="0"/>
        <w:spacing w:before="278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2"/>
        </w:rPr>
        <w:t xml:space="preserve">Environmental Benefits </w:t>
      </w:r>
    </w:p>
    <w:p w14:paraId="1EA975AD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Reduces carbon emissions. </w:t>
      </w:r>
    </w:p>
    <w:p w14:paraId="66141EA0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Promotes clean energy usage. </w:t>
      </w:r>
    </w:p>
    <w:p w14:paraId="2CE7C37B" w14:textId="77777777" w:rsidR="00F53544" w:rsidRDefault="00000000">
      <w:pPr>
        <w:tabs>
          <w:tab w:val="left" w:pos="2520"/>
        </w:tabs>
        <w:autoSpaceDE w:val="0"/>
        <w:autoSpaceDN w:val="0"/>
        <w:spacing w:before="278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Supports sustainable development. </w:t>
      </w:r>
    </w:p>
    <w:p w14:paraId="524319FA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2"/>
        </w:rPr>
        <w:t xml:space="preserve">Economic Benefits </w:t>
      </w:r>
    </w:p>
    <w:p w14:paraId="734872EB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0"/>
        </w:rPr>
        <w:t xml:space="preserve">Reduces electricity bills. </w:t>
      </w:r>
    </w:p>
    <w:p w14:paraId="3D6D9F2D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Improves return on investment. </w:t>
      </w:r>
    </w:p>
    <w:p w14:paraId="31805A4A" w14:textId="77777777" w:rsidR="00F53544" w:rsidRDefault="00000000">
      <w:pPr>
        <w:tabs>
          <w:tab w:val="left" w:pos="2520"/>
        </w:tabs>
        <w:autoSpaceDE w:val="0"/>
        <w:autoSpaceDN w:val="0"/>
        <w:spacing w:before="278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Lowers maintenance costs. </w:t>
      </w:r>
    </w:p>
    <w:p w14:paraId="241493AA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2"/>
        </w:rPr>
        <w:t xml:space="preserve">Technical Benefits </w:t>
      </w:r>
    </w:p>
    <w:p w14:paraId="44719EE0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Real-time monitoring. </w:t>
      </w:r>
    </w:p>
    <w:p w14:paraId="55E8C11A" w14:textId="77777777" w:rsidR="00F53544" w:rsidRDefault="00000000">
      <w:pPr>
        <w:tabs>
          <w:tab w:val="left" w:pos="2520"/>
        </w:tabs>
        <w:autoSpaceDE w:val="0"/>
        <w:autoSpaceDN w:val="0"/>
        <w:spacing w:before="278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Automated fault detection. </w:t>
      </w:r>
    </w:p>
    <w:p w14:paraId="5D44F875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Historical performance tracking. </w:t>
      </w:r>
    </w:p>
    <w:p w14:paraId="39FC7D91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1"/>
        </w:rPr>
        <w:t xml:space="preserve">Social Benefits </w:t>
      </w:r>
    </w:p>
    <w:p w14:paraId="2669EE15" w14:textId="77777777" w:rsidR="00F53544" w:rsidRDefault="00000000">
      <w:pPr>
        <w:tabs>
          <w:tab w:val="left" w:pos="2520"/>
        </w:tabs>
        <w:autoSpaceDE w:val="0"/>
        <w:autoSpaceDN w:val="0"/>
        <w:spacing w:before="278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Increases awareness about renewable energy. </w:t>
      </w:r>
    </w:p>
    <w:p w14:paraId="48DF5D44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1"/>
        </w:rPr>
        <w:t xml:space="preserve">Encourages sustainable lifestyles. </w:t>
      </w:r>
    </w:p>
    <w:p w14:paraId="3C09D80A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Supports energy independence. </w:t>
      </w:r>
    </w:p>
    <w:p w14:paraId="60B1C568" w14:textId="77777777" w:rsidR="00F53544" w:rsidRDefault="00000000">
      <w:pPr>
        <w:autoSpaceDE w:val="0"/>
        <w:autoSpaceDN w:val="0"/>
        <w:spacing w:before="736" w:after="0" w:line="220" w:lineRule="exact"/>
        <w:ind w:right="1752"/>
        <w:jc w:val="right"/>
      </w:pPr>
      <w:r>
        <w:rPr>
          <w:rFonts w:ascii="Noto Serif" w:eastAsia="Noto Serif" w:hAnsi="Noto Serif"/>
          <w:color w:val="000000"/>
          <w:spacing w:val="-6"/>
        </w:rPr>
        <w:t xml:space="preserve">4 </w:t>
      </w:r>
    </w:p>
    <w:p w14:paraId="1EEF1574" w14:textId="77777777" w:rsidR="00F53544" w:rsidRDefault="00F53544">
      <w:pPr>
        <w:sectPr w:rsidR="00F5354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5516C17B" w14:textId="77777777" w:rsidR="00F53544" w:rsidRDefault="00000000">
      <w:pPr>
        <w:autoSpaceDE w:val="0"/>
        <w:autoSpaceDN w:val="0"/>
        <w:spacing w:before="1974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1"/>
        </w:rPr>
        <w:lastRenderedPageBreak/>
        <w:t xml:space="preserve">1.3 Related SDG Goals </w:t>
      </w:r>
      <w:r>
        <w:rPr>
          <w:noProof/>
        </w:rPr>
        <w:drawing>
          <wp:anchor distT="0" distB="0" distL="0" distR="0" simplePos="0" relativeHeight="251662336" behindDoc="1" locked="0" layoutInCell="1" allowOverlap="1" wp14:anchorId="25D3CE11" wp14:editId="49951BD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11651253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096A51" w14:textId="77777777" w:rsidR="00F53544" w:rsidRDefault="00000000">
      <w:pPr>
        <w:autoSpaceDE w:val="0"/>
        <w:autoSpaceDN w:val="0"/>
        <w:spacing w:before="278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3"/>
        </w:rPr>
        <w:t xml:space="preserve">SDG 7 – Affordable and Clean Energy </w:t>
      </w:r>
    </w:p>
    <w:p w14:paraId="35408F13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color w:val="000000"/>
          <w:spacing w:val="-12"/>
        </w:rPr>
        <w:t xml:space="preserve">Ensures access to reliable, sustainable, and modern energy. </w:t>
      </w:r>
    </w:p>
    <w:p w14:paraId="08BDAA17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1"/>
        </w:rPr>
        <w:t xml:space="preserve">SDG 11 – Sustainable Cities and Communities </w:t>
      </w:r>
    </w:p>
    <w:p w14:paraId="6F32F431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color w:val="000000"/>
          <w:spacing w:val="-13"/>
        </w:rPr>
        <w:t xml:space="preserve">Promotes sustainable urban development. </w:t>
      </w:r>
    </w:p>
    <w:p w14:paraId="10CEF2B7" w14:textId="77777777" w:rsidR="00F53544" w:rsidRDefault="00000000">
      <w:pPr>
        <w:autoSpaceDE w:val="0"/>
        <w:autoSpaceDN w:val="0"/>
        <w:spacing w:before="278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1"/>
        </w:rPr>
        <w:t xml:space="preserve">SDG 13 – Climate Action </w:t>
      </w:r>
    </w:p>
    <w:p w14:paraId="6E421425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color w:val="000000"/>
          <w:spacing w:val="-12"/>
        </w:rPr>
        <w:t xml:space="preserve">Supports reduction of greenhouse gas emissions. </w:t>
      </w:r>
    </w:p>
    <w:p w14:paraId="780BBC16" w14:textId="77777777" w:rsidR="00F53544" w:rsidRDefault="00000000">
      <w:pPr>
        <w:autoSpaceDE w:val="0"/>
        <w:autoSpaceDN w:val="0"/>
        <w:spacing w:before="774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1"/>
        </w:rPr>
        <w:t xml:space="preserve">1.4 Objectives of the Case Study </w:t>
      </w:r>
    </w:p>
    <w:p w14:paraId="753B8084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4"/>
        </w:rPr>
        <w:t xml:space="preserve">General Objective </w:t>
      </w:r>
    </w:p>
    <w:p w14:paraId="06BE30C8" w14:textId="77777777" w:rsidR="00F53544" w:rsidRDefault="00000000">
      <w:pPr>
        <w:autoSpaceDE w:val="0"/>
        <w:autoSpaceDN w:val="0"/>
        <w:spacing w:before="276" w:after="0" w:line="220" w:lineRule="exact"/>
        <w:jc w:val="center"/>
      </w:pPr>
      <w:r>
        <w:rPr>
          <w:rFonts w:ascii="Noto Serif" w:eastAsia="Noto Serif" w:hAnsi="Noto Serif"/>
          <w:color w:val="000000"/>
          <w:spacing w:val="-11"/>
        </w:rPr>
        <w:t xml:space="preserve">To design a software-based Solar Energy Monitoring System that improves monitoring and </w:t>
      </w:r>
    </w:p>
    <w:p w14:paraId="496220A1" w14:textId="77777777" w:rsidR="00F53544" w:rsidRDefault="00000000">
      <w:pPr>
        <w:autoSpaceDE w:val="0"/>
        <w:autoSpaceDN w:val="0"/>
        <w:spacing w:before="78" w:after="0" w:line="220" w:lineRule="exact"/>
        <w:ind w:left="1800"/>
      </w:pPr>
      <w:r>
        <w:rPr>
          <w:rFonts w:ascii="Noto Serif" w:eastAsia="Noto Serif" w:hAnsi="Noto Serif"/>
          <w:color w:val="000000"/>
          <w:spacing w:val="-12"/>
        </w:rPr>
        <w:t xml:space="preserve">management of residential solar energy systems. </w:t>
      </w:r>
    </w:p>
    <w:p w14:paraId="548A8E43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2"/>
        </w:rPr>
        <w:t xml:space="preserve">Specific Objectives </w:t>
      </w:r>
    </w:p>
    <w:p w14:paraId="62808F02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Monitor solar energy generation. </w:t>
      </w:r>
    </w:p>
    <w:p w14:paraId="78FB246D" w14:textId="77777777" w:rsidR="00F53544" w:rsidRDefault="00000000">
      <w:pPr>
        <w:tabs>
          <w:tab w:val="left" w:pos="2520"/>
        </w:tabs>
        <w:autoSpaceDE w:val="0"/>
        <w:autoSpaceDN w:val="0"/>
        <w:spacing w:before="278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Track battery usage. </w:t>
      </w:r>
    </w:p>
    <w:p w14:paraId="55B16E98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1"/>
        </w:rPr>
        <w:t xml:space="preserve">Calculate electricity savings. </w:t>
      </w:r>
    </w:p>
    <w:p w14:paraId="12ECA6F2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Detect equipment faults. </w:t>
      </w:r>
    </w:p>
    <w:p w14:paraId="1BCD50B5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Generate analytical reports. </w:t>
      </w:r>
    </w:p>
    <w:p w14:paraId="2E9DEB79" w14:textId="77777777" w:rsidR="00F53544" w:rsidRDefault="00000000">
      <w:pPr>
        <w:tabs>
          <w:tab w:val="left" w:pos="2520"/>
        </w:tabs>
        <w:autoSpaceDE w:val="0"/>
        <w:autoSpaceDN w:val="0"/>
        <w:spacing w:before="278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Provide maintenance alerts. </w:t>
      </w:r>
    </w:p>
    <w:p w14:paraId="7B5F51E0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4"/>
        </w:rPr>
        <w:t xml:space="preserve">Improve energy efficiency. </w:t>
      </w:r>
    </w:p>
    <w:p w14:paraId="12D5052D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Promote renewable energy adoption. </w:t>
      </w:r>
    </w:p>
    <w:p w14:paraId="11343A23" w14:textId="77777777" w:rsidR="00F53544" w:rsidRDefault="00000000">
      <w:pPr>
        <w:autoSpaceDE w:val="0"/>
        <w:autoSpaceDN w:val="0"/>
        <w:spacing w:before="278" w:after="0" w:line="220" w:lineRule="exact"/>
        <w:jc w:val="center"/>
      </w:pPr>
      <w:r>
        <w:rPr>
          <w:rFonts w:ascii="Noto Serif" w:eastAsia="Noto Serif" w:hAnsi="Noto Serif"/>
          <w:b/>
          <w:color w:val="000000"/>
          <w:spacing w:val="-11"/>
        </w:rPr>
        <w:t xml:space="preserve">CHAPTER 2 </w:t>
      </w:r>
    </w:p>
    <w:p w14:paraId="1BA6F954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6"/>
        </w:rPr>
        <w:t xml:space="preserve">2. PROBLEM UNDERSTANDING </w:t>
      </w:r>
    </w:p>
    <w:p w14:paraId="6FB7D039" w14:textId="77777777" w:rsidR="00F53544" w:rsidRDefault="00000000">
      <w:pPr>
        <w:autoSpaceDE w:val="0"/>
        <w:autoSpaceDN w:val="0"/>
        <w:spacing w:before="266" w:after="0" w:line="220" w:lineRule="exact"/>
        <w:jc w:val="center"/>
      </w:pPr>
      <w:r>
        <w:rPr>
          <w:rFonts w:ascii="Noto Serif" w:eastAsia="Noto Serif" w:hAnsi="Noto Serif"/>
          <w:color w:val="000000"/>
          <w:spacing w:val="-10"/>
        </w:rPr>
        <w:t xml:space="preserve">The increasing use of rooftop solar panels in residential communities supports Sustainable </w:t>
      </w:r>
    </w:p>
    <w:p w14:paraId="79BC0A32" w14:textId="77777777" w:rsidR="00F53544" w:rsidRDefault="00000000">
      <w:pPr>
        <w:autoSpaceDE w:val="0"/>
        <w:autoSpaceDN w:val="0"/>
        <w:spacing w:before="72" w:after="0" w:line="220" w:lineRule="exact"/>
        <w:jc w:val="center"/>
      </w:pPr>
      <w:r>
        <w:rPr>
          <w:rFonts w:ascii="Noto Serif" w:eastAsia="Noto Serif" w:hAnsi="Noto Serif"/>
          <w:color w:val="000000"/>
          <w:spacing w:val="-15"/>
        </w:rPr>
        <w:t xml:space="preserve">Development Goal (SDG) 7 – Affordable and Clean Energy. Although households generate clean </w:t>
      </w:r>
    </w:p>
    <w:p w14:paraId="3DE02B28" w14:textId="77777777" w:rsidR="00F53544" w:rsidRDefault="00000000">
      <w:pPr>
        <w:autoSpaceDE w:val="0"/>
        <w:autoSpaceDN w:val="0"/>
        <w:spacing w:before="70" w:after="0" w:line="220" w:lineRule="exact"/>
        <w:jc w:val="center"/>
      </w:pPr>
      <w:r>
        <w:rPr>
          <w:rFonts w:ascii="Noto Serif" w:eastAsia="Noto Serif" w:hAnsi="Noto Serif"/>
          <w:color w:val="000000"/>
          <w:spacing w:val="-12"/>
        </w:rPr>
        <w:t xml:space="preserve">electricity, many residents face difficulties in tracking the performance of their solar systems. </w:t>
      </w:r>
    </w:p>
    <w:p w14:paraId="5BE47545" w14:textId="77777777" w:rsidR="00F53544" w:rsidRDefault="00000000">
      <w:pPr>
        <w:autoSpaceDE w:val="0"/>
        <w:autoSpaceDN w:val="0"/>
        <w:spacing w:before="72" w:after="0" w:line="220" w:lineRule="exact"/>
        <w:jc w:val="center"/>
      </w:pPr>
      <w:r>
        <w:rPr>
          <w:rFonts w:ascii="Noto Serif" w:eastAsia="Noto Serif" w:hAnsi="Noto Serif"/>
          <w:color w:val="000000"/>
          <w:spacing w:val="-14"/>
        </w:rPr>
        <w:t xml:space="preserve">Most existing systems provide only limited information, making it hard for users to know how </w:t>
      </w:r>
    </w:p>
    <w:p w14:paraId="6673CCCD" w14:textId="77777777" w:rsidR="00F53544" w:rsidRDefault="00000000">
      <w:pPr>
        <w:autoSpaceDE w:val="0"/>
        <w:autoSpaceDN w:val="0"/>
        <w:spacing w:before="362" w:after="0" w:line="220" w:lineRule="exact"/>
        <w:ind w:right="1752"/>
        <w:jc w:val="right"/>
      </w:pPr>
      <w:r>
        <w:rPr>
          <w:rFonts w:ascii="Noto Serif" w:eastAsia="Noto Serif" w:hAnsi="Noto Serif"/>
          <w:color w:val="000000"/>
          <w:spacing w:val="-6"/>
        </w:rPr>
        <w:t xml:space="preserve">5 </w:t>
      </w:r>
    </w:p>
    <w:p w14:paraId="0384D487" w14:textId="77777777" w:rsidR="00F53544" w:rsidRDefault="00F53544">
      <w:pPr>
        <w:sectPr w:rsidR="00F5354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19DA02C8" w14:textId="77777777" w:rsidR="00F53544" w:rsidRDefault="00000000">
      <w:pPr>
        <w:autoSpaceDE w:val="0"/>
        <w:autoSpaceDN w:val="0"/>
        <w:spacing w:before="1468" w:after="0" w:line="220" w:lineRule="exact"/>
        <w:jc w:val="center"/>
      </w:pPr>
      <w:r>
        <w:rPr>
          <w:rFonts w:ascii="Noto Serif" w:eastAsia="Noto Serif" w:hAnsi="Noto Serif"/>
          <w:color w:val="000000"/>
          <w:spacing w:val="-17"/>
        </w:rPr>
        <w:lastRenderedPageBreak/>
        <w:t xml:space="preserve">much energy is being generated, how much battery power is available, and how much electricity </w:t>
      </w:r>
      <w:r>
        <w:rPr>
          <w:noProof/>
        </w:rPr>
        <w:drawing>
          <wp:anchor distT="0" distB="0" distL="0" distR="0" simplePos="0" relativeHeight="251663360" behindDoc="1" locked="0" layoutInCell="1" allowOverlap="1" wp14:anchorId="785B0E9A" wp14:editId="584C2CE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1386821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A96DEC" w14:textId="77777777" w:rsidR="00F53544" w:rsidRDefault="00000000">
      <w:pPr>
        <w:autoSpaceDE w:val="0"/>
        <w:autoSpaceDN w:val="0"/>
        <w:spacing w:before="74" w:after="0" w:line="226" w:lineRule="exact"/>
        <w:ind w:left="1800"/>
      </w:pPr>
      <w:r>
        <w:rPr>
          <w:rFonts w:ascii="Noto Serif" w:eastAsia="Noto Serif" w:hAnsi="Noto Serif"/>
          <w:color w:val="000000"/>
          <w:spacing w:val="-15"/>
        </w:rPr>
        <w:t>cost is being saved.</w:t>
      </w:r>
      <w:r>
        <w:rPr>
          <w:rFonts w:ascii="Noto Serif" w:eastAsia="Noto Serif" w:hAnsi="Noto Serif"/>
          <w:color w:val="000000"/>
          <w:spacing w:val="-12"/>
        </w:rPr>
        <w:t>.</w:t>
      </w:r>
    </w:p>
    <w:p w14:paraId="0DEAEA94" w14:textId="77777777" w:rsidR="00F53544" w:rsidRDefault="00000000">
      <w:pPr>
        <w:autoSpaceDE w:val="0"/>
        <w:autoSpaceDN w:val="0"/>
        <w:spacing w:before="278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0"/>
        </w:rPr>
        <w:t xml:space="preserve">2.2 Objectives </w:t>
      </w:r>
    </w:p>
    <w:p w14:paraId="0835DC34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4"/>
        </w:rPr>
        <w:t xml:space="preserve">Reduce manual monitoring. </w:t>
      </w:r>
    </w:p>
    <w:p w14:paraId="154D5F5B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4"/>
        </w:rPr>
        <w:t xml:space="preserve">Improve energy management. </w:t>
      </w:r>
    </w:p>
    <w:p w14:paraId="544FDCD5" w14:textId="77777777" w:rsidR="00F53544" w:rsidRDefault="00000000">
      <w:pPr>
        <w:tabs>
          <w:tab w:val="left" w:pos="2520"/>
        </w:tabs>
        <w:autoSpaceDE w:val="0"/>
        <w:autoSpaceDN w:val="0"/>
        <w:spacing w:before="278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4"/>
        </w:rPr>
        <w:t xml:space="preserve">Increase transparency. </w:t>
      </w:r>
    </w:p>
    <w:p w14:paraId="16D7A8C1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Enhance user experience. </w:t>
      </w:r>
    </w:p>
    <w:p w14:paraId="6A71B1A1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Detect faults early. </w:t>
      </w:r>
    </w:p>
    <w:p w14:paraId="26B84C33" w14:textId="77777777" w:rsidR="00F53544" w:rsidRDefault="00000000">
      <w:pPr>
        <w:tabs>
          <w:tab w:val="left" w:pos="2520"/>
        </w:tabs>
        <w:autoSpaceDE w:val="0"/>
        <w:autoSpaceDN w:val="0"/>
        <w:spacing w:before="278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5"/>
        </w:rPr>
        <w:t xml:space="preserve">Improve maintenance planning. </w:t>
      </w:r>
    </w:p>
    <w:p w14:paraId="07500AC9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Generate accurate reports. </w:t>
      </w:r>
    </w:p>
    <w:p w14:paraId="24BA74B9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Increase renewable energy efficiency. </w:t>
      </w:r>
    </w:p>
    <w:p w14:paraId="201C9D6C" w14:textId="77777777" w:rsidR="00F53544" w:rsidRDefault="00000000">
      <w:pPr>
        <w:autoSpaceDE w:val="0"/>
        <w:autoSpaceDN w:val="0"/>
        <w:spacing w:before="774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8"/>
        </w:rPr>
        <w:t xml:space="preserve">2.3 Scope </w:t>
      </w:r>
    </w:p>
    <w:p w14:paraId="04D00544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2"/>
        </w:rPr>
        <w:t xml:space="preserve">In Scope </w:t>
      </w:r>
    </w:p>
    <w:p w14:paraId="3B66AAB1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1"/>
        </w:rPr>
        <w:t xml:space="preserve">User Registration </w:t>
      </w:r>
    </w:p>
    <w:p w14:paraId="6CAF097C" w14:textId="77777777" w:rsidR="00F53544" w:rsidRDefault="00000000">
      <w:pPr>
        <w:tabs>
          <w:tab w:val="left" w:pos="2520"/>
        </w:tabs>
        <w:autoSpaceDE w:val="0"/>
        <w:autoSpaceDN w:val="0"/>
        <w:spacing w:before="278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User Login </w:t>
      </w:r>
    </w:p>
    <w:p w14:paraId="120BDB4D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5"/>
        </w:rPr>
        <w:t xml:space="preserve">Dashboard Management </w:t>
      </w:r>
    </w:p>
    <w:p w14:paraId="6BE8D92F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Solar Energy Monitoring </w:t>
      </w:r>
    </w:p>
    <w:p w14:paraId="5EE0D376" w14:textId="77777777" w:rsidR="00F53544" w:rsidRDefault="00000000">
      <w:pPr>
        <w:tabs>
          <w:tab w:val="left" w:pos="2520"/>
        </w:tabs>
        <w:autoSpaceDE w:val="0"/>
        <w:autoSpaceDN w:val="0"/>
        <w:spacing w:before="278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Battery Monitoring </w:t>
      </w:r>
    </w:p>
    <w:p w14:paraId="721D4B94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Electricity Savings Tracking </w:t>
      </w:r>
    </w:p>
    <w:p w14:paraId="68E95450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Maintenance Alerts </w:t>
      </w:r>
    </w:p>
    <w:p w14:paraId="5A548276" w14:textId="77777777" w:rsidR="00F53544" w:rsidRDefault="00000000">
      <w:pPr>
        <w:tabs>
          <w:tab w:val="left" w:pos="2520"/>
        </w:tabs>
        <w:autoSpaceDE w:val="0"/>
        <w:autoSpaceDN w:val="0"/>
        <w:spacing w:before="278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Performance Analytics </w:t>
      </w:r>
    </w:p>
    <w:p w14:paraId="771DDD4D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Report Generation </w:t>
      </w:r>
    </w:p>
    <w:p w14:paraId="4FBFDD84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6"/>
        </w:rPr>
        <w:t xml:space="preserve">Admin Management </w:t>
      </w:r>
    </w:p>
    <w:p w14:paraId="0EA1E540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2"/>
        </w:rPr>
        <w:t xml:space="preserve">Out of Scope </w:t>
      </w:r>
    </w:p>
    <w:p w14:paraId="73E488FC" w14:textId="77777777" w:rsidR="00F53544" w:rsidRDefault="00000000">
      <w:pPr>
        <w:tabs>
          <w:tab w:val="left" w:pos="2520"/>
        </w:tabs>
        <w:autoSpaceDE w:val="0"/>
        <w:autoSpaceDN w:val="0"/>
        <w:spacing w:before="278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4"/>
        </w:rPr>
        <w:t xml:space="preserve">Solar Panel Manufacturing </w:t>
      </w:r>
    </w:p>
    <w:p w14:paraId="2168295B" w14:textId="77777777" w:rsidR="00F53544" w:rsidRDefault="00000000">
      <w:pPr>
        <w:autoSpaceDE w:val="0"/>
        <w:autoSpaceDN w:val="0"/>
        <w:spacing w:before="734" w:after="0" w:line="220" w:lineRule="exact"/>
        <w:ind w:right="1752"/>
        <w:jc w:val="right"/>
      </w:pPr>
      <w:r>
        <w:rPr>
          <w:rFonts w:ascii="Noto Serif" w:eastAsia="Noto Serif" w:hAnsi="Noto Serif"/>
          <w:color w:val="000000"/>
          <w:spacing w:val="-6"/>
        </w:rPr>
        <w:t xml:space="preserve">6 </w:t>
      </w:r>
    </w:p>
    <w:p w14:paraId="34073AA3" w14:textId="77777777" w:rsidR="00F53544" w:rsidRDefault="00F53544">
      <w:pPr>
        <w:sectPr w:rsidR="00F5354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146149FF" w14:textId="77777777" w:rsidR="00F53544" w:rsidRDefault="00000000">
      <w:pPr>
        <w:tabs>
          <w:tab w:val="left" w:pos="2520"/>
        </w:tabs>
        <w:autoSpaceDE w:val="0"/>
        <w:autoSpaceDN w:val="0"/>
        <w:spacing w:before="1478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lastRenderedPageBreak/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Hardware Installation </w:t>
      </w:r>
      <w:r>
        <w:rPr>
          <w:noProof/>
        </w:rPr>
        <w:drawing>
          <wp:anchor distT="0" distB="0" distL="0" distR="0" simplePos="0" relativeHeight="251664384" behindDoc="1" locked="0" layoutInCell="1" allowOverlap="1" wp14:anchorId="7D6420B0" wp14:editId="054700A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86740272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5408" behindDoc="0" locked="0" layoutInCell="1" allowOverlap="1" wp14:anchorId="0FF155FF" wp14:editId="387CE21E">
            <wp:simplePos x="0" y="0"/>
            <wp:positionH relativeFrom="page">
              <wp:posOffset>1143000</wp:posOffset>
            </wp:positionH>
            <wp:positionV relativeFrom="page">
              <wp:posOffset>2787650</wp:posOffset>
            </wp:positionV>
            <wp:extent cx="4546600" cy="25400"/>
            <wp:effectExtent l="0" t="0" r="0" b="0"/>
            <wp:wrapNone/>
            <wp:docPr id="161989568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6079C0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1"/>
        </w:rPr>
        <w:t xml:space="preserve">Utility Billing Systems </w:t>
      </w:r>
    </w:p>
    <w:p w14:paraId="572BAAD7" w14:textId="77777777" w:rsidR="00F53544" w:rsidRDefault="00000000">
      <w:pPr>
        <w:tabs>
          <w:tab w:val="left" w:pos="2520"/>
        </w:tabs>
        <w:autoSpaceDE w:val="0"/>
        <w:autoSpaceDN w:val="0"/>
        <w:spacing w:before="278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1"/>
        </w:rPr>
        <w:t xml:space="preserve">Electrical Repairs </w:t>
      </w:r>
    </w:p>
    <w:p w14:paraId="4145F01E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Solar Financing </w:t>
      </w:r>
    </w:p>
    <w:p w14:paraId="33198BF6" w14:textId="77777777" w:rsidR="00F53544" w:rsidRDefault="00000000">
      <w:pPr>
        <w:autoSpaceDE w:val="0"/>
        <w:autoSpaceDN w:val="0"/>
        <w:spacing w:before="772" w:after="248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8"/>
        </w:rPr>
        <w:t xml:space="preserve">3. STAKEHOLDER ANALYSIS </w:t>
      </w:r>
    </w:p>
    <w:tbl>
      <w:tblPr>
        <w:tblW w:w="0" w:type="auto"/>
        <w:tblInd w:w="1008" w:type="dxa"/>
        <w:tblLayout w:type="fixed"/>
        <w:tblLook w:val="04A0" w:firstRow="1" w:lastRow="0" w:firstColumn="1" w:lastColumn="0" w:noHBand="0" w:noVBand="1"/>
      </w:tblPr>
      <w:tblGrid>
        <w:gridCol w:w="2600"/>
        <w:gridCol w:w="1640"/>
        <w:gridCol w:w="4720"/>
      </w:tblGrid>
      <w:tr w:rsidR="00F53544" w14:paraId="695528DD" w14:textId="77777777">
        <w:trPr>
          <w:trHeight w:hRule="exact" w:val="340"/>
        </w:trPr>
        <w:tc>
          <w:tcPr>
            <w:tcW w:w="2600" w:type="dxa"/>
            <w:tcMar>
              <w:left w:w="0" w:type="dxa"/>
              <w:right w:w="0" w:type="dxa"/>
            </w:tcMar>
          </w:tcPr>
          <w:p w14:paraId="761B26C5" w14:textId="77777777" w:rsidR="00F53544" w:rsidRDefault="00000000">
            <w:pPr>
              <w:autoSpaceDE w:val="0"/>
              <w:autoSpaceDN w:val="0"/>
              <w:spacing w:before="60" w:after="0" w:line="220" w:lineRule="exact"/>
              <w:ind w:right="410"/>
              <w:jc w:val="right"/>
            </w:pPr>
            <w:r>
              <w:rPr>
                <w:rFonts w:ascii="Noto Serif" w:eastAsia="Noto Serif" w:hAnsi="Noto Serif"/>
                <w:b/>
                <w:color w:val="000000"/>
                <w:spacing w:val="-12"/>
              </w:rPr>
              <w:t xml:space="preserve">Stakeholder </w:t>
            </w:r>
          </w:p>
        </w:tc>
        <w:tc>
          <w:tcPr>
            <w:tcW w:w="1640" w:type="dxa"/>
            <w:tcMar>
              <w:left w:w="0" w:type="dxa"/>
              <w:right w:w="0" w:type="dxa"/>
            </w:tcMar>
          </w:tcPr>
          <w:p w14:paraId="0AAB3B92" w14:textId="77777777" w:rsidR="00F53544" w:rsidRDefault="00000000">
            <w:pPr>
              <w:autoSpaceDE w:val="0"/>
              <w:autoSpaceDN w:val="0"/>
              <w:spacing w:before="60" w:after="0" w:line="220" w:lineRule="exact"/>
              <w:ind w:right="696"/>
              <w:jc w:val="right"/>
            </w:pPr>
            <w:r>
              <w:rPr>
                <w:rFonts w:ascii="Noto Serif" w:eastAsia="Noto Serif" w:hAnsi="Noto Serif"/>
                <w:b/>
                <w:color w:val="000000"/>
                <w:spacing w:val="-11"/>
              </w:rPr>
              <w:t xml:space="preserve">Role </w:t>
            </w:r>
          </w:p>
        </w:tc>
        <w:tc>
          <w:tcPr>
            <w:tcW w:w="4720" w:type="dxa"/>
            <w:tcMar>
              <w:left w:w="0" w:type="dxa"/>
              <w:right w:w="0" w:type="dxa"/>
            </w:tcMar>
          </w:tcPr>
          <w:p w14:paraId="66190802" w14:textId="77777777" w:rsidR="00F53544" w:rsidRDefault="00000000">
            <w:pPr>
              <w:autoSpaceDE w:val="0"/>
              <w:autoSpaceDN w:val="0"/>
              <w:spacing w:before="60" w:after="0" w:line="220" w:lineRule="exact"/>
              <w:ind w:left="696"/>
            </w:pPr>
            <w:r>
              <w:rPr>
                <w:rFonts w:ascii="Noto Serif" w:eastAsia="Noto Serif" w:hAnsi="Noto Serif"/>
                <w:b/>
                <w:color w:val="000000"/>
                <w:spacing w:val="-10"/>
              </w:rPr>
              <w:t xml:space="preserve">Responsibilities </w:t>
            </w:r>
          </w:p>
        </w:tc>
      </w:tr>
    </w:tbl>
    <w:p w14:paraId="030D94F5" w14:textId="77777777" w:rsidR="00F53544" w:rsidRDefault="00F53544">
      <w:pPr>
        <w:autoSpaceDE w:val="0"/>
        <w:autoSpaceDN w:val="0"/>
        <w:spacing w:after="0" w:line="184" w:lineRule="exact"/>
      </w:pPr>
    </w:p>
    <w:tbl>
      <w:tblPr>
        <w:tblW w:w="0" w:type="auto"/>
        <w:tblInd w:w="1008" w:type="dxa"/>
        <w:tblLayout w:type="fixed"/>
        <w:tblLook w:val="04A0" w:firstRow="1" w:lastRow="0" w:firstColumn="1" w:lastColumn="0" w:noHBand="0" w:noVBand="1"/>
      </w:tblPr>
      <w:tblGrid>
        <w:gridCol w:w="2660"/>
        <w:gridCol w:w="2120"/>
        <w:gridCol w:w="4600"/>
      </w:tblGrid>
      <w:tr w:rsidR="00F53544" w14:paraId="570321B3" w14:textId="77777777">
        <w:trPr>
          <w:trHeight w:hRule="exact" w:val="340"/>
        </w:trPr>
        <w:tc>
          <w:tcPr>
            <w:tcW w:w="2660" w:type="dxa"/>
            <w:tcMar>
              <w:left w:w="0" w:type="dxa"/>
              <w:right w:w="0" w:type="dxa"/>
            </w:tcMar>
          </w:tcPr>
          <w:p w14:paraId="3B183958" w14:textId="77777777" w:rsidR="00F53544" w:rsidRDefault="00000000">
            <w:pPr>
              <w:autoSpaceDE w:val="0"/>
              <w:autoSpaceDN w:val="0"/>
              <w:spacing w:before="60" w:after="0" w:line="220" w:lineRule="exact"/>
              <w:ind w:right="368"/>
              <w:jc w:val="right"/>
            </w:pPr>
            <w:r>
              <w:rPr>
                <w:rFonts w:ascii="Noto Serif" w:eastAsia="Noto Serif" w:hAnsi="Noto Serif"/>
                <w:color w:val="000000"/>
                <w:spacing w:val="-13"/>
              </w:rPr>
              <w:t xml:space="preserve">Administrator </w:t>
            </w:r>
          </w:p>
        </w:tc>
        <w:tc>
          <w:tcPr>
            <w:tcW w:w="2120" w:type="dxa"/>
            <w:tcMar>
              <w:left w:w="0" w:type="dxa"/>
              <w:right w:w="0" w:type="dxa"/>
            </w:tcMar>
          </w:tcPr>
          <w:p w14:paraId="2B5CC39B" w14:textId="77777777" w:rsidR="00F53544" w:rsidRDefault="00000000">
            <w:pPr>
              <w:autoSpaceDE w:val="0"/>
              <w:autoSpaceDN w:val="0"/>
              <w:spacing w:before="60" w:after="0" w:line="220" w:lineRule="exact"/>
              <w:ind w:left="384"/>
            </w:pPr>
            <w:r>
              <w:rPr>
                <w:rFonts w:ascii="Noto Serif" w:eastAsia="Noto Serif" w:hAnsi="Noto Serif"/>
                <w:color w:val="000000"/>
                <w:spacing w:val="-14"/>
              </w:rPr>
              <w:t xml:space="preserve">System Manager </w:t>
            </w:r>
          </w:p>
        </w:tc>
        <w:tc>
          <w:tcPr>
            <w:tcW w:w="4600" w:type="dxa"/>
            <w:tcMar>
              <w:left w:w="0" w:type="dxa"/>
              <w:right w:w="0" w:type="dxa"/>
            </w:tcMar>
          </w:tcPr>
          <w:p w14:paraId="20C8EB99" w14:textId="77777777" w:rsidR="00F53544" w:rsidRDefault="00000000">
            <w:pPr>
              <w:autoSpaceDE w:val="0"/>
              <w:autoSpaceDN w:val="0"/>
              <w:spacing w:before="60" w:after="0" w:line="220" w:lineRule="exact"/>
              <w:ind w:left="156"/>
            </w:pPr>
            <w:r>
              <w:rPr>
                <w:rFonts w:ascii="Noto Serif" w:eastAsia="Noto Serif" w:hAnsi="Noto Serif"/>
                <w:color w:val="000000"/>
                <w:spacing w:val="-13"/>
              </w:rPr>
              <w:t xml:space="preserve">Manage users and devices </w:t>
            </w:r>
          </w:p>
        </w:tc>
      </w:tr>
    </w:tbl>
    <w:p w14:paraId="2E30B70E" w14:textId="77777777" w:rsidR="00F53544" w:rsidRDefault="00F53544">
      <w:pPr>
        <w:autoSpaceDE w:val="0"/>
        <w:autoSpaceDN w:val="0"/>
        <w:spacing w:after="0" w:line="186" w:lineRule="exact"/>
      </w:pPr>
    </w:p>
    <w:tbl>
      <w:tblPr>
        <w:tblW w:w="0" w:type="auto"/>
        <w:tblInd w:w="1008" w:type="dxa"/>
        <w:tblLayout w:type="fixed"/>
        <w:tblLook w:val="04A0" w:firstRow="1" w:lastRow="0" w:firstColumn="1" w:lastColumn="0" w:noHBand="0" w:noVBand="1"/>
      </w:tblPr>
      <w:tblGrid>
        <w:gridCol w:w="2460"/>
        <w:gridCol w:w="2020"/>
        <w:gridCol w:w="4940"/>
      </w:tblGrid>
      <w:tr w:rsidR="00F53544" w14:paraId="73BB5FE1" w14:textId="77777777">
        <w:trPr>
          <w:trHeight w:hRule="exact" w:val="340"/>
        </w:trPr>
        <w:tc>
          <w:tcPr>
            <w:tcW w:w="2460" w:type="dxa"/>
            <w:tcMar>
              <w:left w:w="0" w:type="dxa"/>
              <w:right w:w="0" w:type="dxa"/>
            </w:tcMar>
          </w:tcPr>
          <w:p w14:paraId="1DEB6490" w14:textId="77777777" w:rsidR="00F53544" w:rsidRDefault="00000000">
            <w:pPr>
              <w:autoSpaceDE w:val="0"/>
              <w:autoSpaceDN w:val="0"/>
              <w:spacing w:before="60" w:after="0" w:line="220" w:lineRule="exact"/>
              <w:ind w:right="580"/>
              <w:jc w:val="right"/>
            </w:pPr>
            <w:r>
              <w:rPr>
                <w:rFonts w:ascii="Noto Serif" w:eastAsia="Noto Serif" w:hAnsi="Noto Serif"/>
                <w:color w:val="000000"/>
                <w:spacing w:val="-10"/>
              </w:rPr>
              <w:t xml:space="preserve">Residents </w:t>
            </w:r>
          </w:p>
        </w:tc>
        <w:tc>
          <w:tcPr>
            <w:tcW w:w="2020" w:type="dxa"/>
            <w:tcMar>
              <w:left w:w="0" w:type="dxa"/>
              <w:right w:w="0" w:type="dxa"/>
            </w:tcMar>
          </w:tcPr>
          <w:p w14:paraId="6A7D9EEF" w14:textId="77777777" w:rsidR="00F53544" w:rsidRDefault="00000000">
            <w:pPr>
              <w:autoSpaceDE w:val="0"/>
              <w:autoSpaceDN w:val="0"/>
              <w:spacing w:before="60" w:after="0" w:line="220" w:lineRule="exact"/>
              <w:ind w:right="438"/>
              <w:jc w:val="right"/>
            </w:pPr>
            <w:r>
              <w:rPr>
                <w:rFonts w:ascii="Noto Serif" w:eastAsia="Noto Serif" w:hAnsi="Noto Serif"/>
                <w:color w:val="000000"/>
                <w:spacing w:val="-11"/>
              </w:rPr>
              <w:t xml:space="preserve">End Users </w:t>
            </w:r>
          </w:p>
        </w:tc>
        <w:tc>
          <w:tcPr>
            <w:tcW w:w="4940" w:type="dxa"/>
            <w:tcMar>
              <w:left w:w="0" w:type="dxa"/>
              <w:right w:w="0" w:type="dxa"/>
            </w:tcMar>
          </w:tcPr>
          <w:p w14:paraId="7047209F" w14:textId="77777777" w:rsidR="00F53544" w:rsidRDefault="00000000">
            <w:pPr>
              <w:autoSpaceDE w:val="0"/>
              <w:autoSpaceDN w:val="0"/>
              <w:spacing w:before="60" w:after="0" w:line="220" w:lineRule="exact"/>
              <w:ind w:left="456"/>
            </w:pPr>
            <w:r>
              <w:rPr>
                <w:rFonts w:ascii="Noto Serif" w:eastAsia="Noto Serif" w:hAnsi="Noto Serif"/>
                <w:color w:val="000000"/>
                <w:spacing w:val="-13"/>
              </w:rPr>
              <w:t xml:space="preserve">Monitor energy generation </w:t>
            </w:r>
          </w:p>
        </w:tc>
      </w:tr>
    </w:tbl>
    <w:p w14:paraId="765A3F22" w14:textId="77777777" w:rsidR="00F53544" w:rsidRDefault="00F53544">
      <w:pPr>
        <w:autoSpaceDE w:val="0"/>
        <w:autoSpaceDN w:val="0"/>
        <w:spacing w:after="0" w:line="186" w:lineRule="exact"/>
      </w:pPr>
    </w:p>
    <w:tbl>
      <w:tblPr>
        <w:tblW w:w="0" w:type="auto"/>
        <w:tblInd w:w="1008" w:type="dxa"/>
        <w:tblLayout w:type="fixed"/>
        <w:tblLook w:val="04A0" w:firstRow="1" w:lastRow="0" w:firstColumn="1" w:lastColumn="0" w:noHBand="0" w:noVBand="1"/>
      </w:tblPr>
      <w:tblGrid>
        <w:gridCol w:w="2800"/>
        <w:gridCol w:w="2020"/>
        <w:gridCol w:w="4600"/>
      </w:tblGrid>
      <w:tr w:rsidR="00F53544" w14:paraId="611A1B14" w14:textId="77777777">
        <w:trPr>
          <w:trHeight w:hRule="exact" w:val="340"/>
        </w:trPr>
        <w:tc>
          <w:tcPr>
            <w:tcW w:w="2800" w:type="dxa"/>
            <w:tcMar>
              <w:left w:w="0" w:type="dxa"/>
              <w:right w:w="0" w:type="dxa"/>
            </w:tcMar>
          </w:tcPr>
          <w:p w14:paraId="7F34FA0D" w14:textId="77777777" w:rsidR="00F53544" w:rsidRDefault="00000000">
            <w:pPr>
              <w:autoSpaceDE w:val="0"/>
              <w:autoSpaceDN w:val="0"/>
              <w:spacing w:before="60" w:after="0" w:line="220" w:lineRule="exact"/>
              <w:ind w:right="210"/>
              <w:jc w:val="right"/>
            </w:pPr>
            <w:r>
              <w:rPr>
                <w:rFonts w:ascii="Noto Serif" w:eastAsia="Noto Serif" w:hAnsi="Noto Serif"/>
                <w:color w:val="000000"/>
                <w:spacing w:val="-12"/>
              </w:rPr>
              <w:t xml:space="preserve">Energy Providers </w:t>
            </w:r>
          </w:p>
        </w:tc>
        <w:tc>
          <w:tcPr>
            <w:tcW w:w="2020" w:type="dxa"/>
            <w:tcMar>
              <w:left w:w="0" w:type="dxa"/>
              <w:right w:w="0" w:type="dxa"/>
            </w:tcMar>
          </w:tcPr>
          <w:p w14:paraId="2E69CAEC" w14:textId="77777777" w:rsidR="00F53544" w:rsidRDefault="00000000">
            <w:pPr>
              <w:autoSpaceDE w:val="0"/>
              <w:autoSpaceDN w:val="0"/>
              <w:spacing w:before="60" w:after="0" w:line="220" w:lineRule="exact"/>
              <w:ind w:left="244"/>
            </w:pPr>
            <w:r>
              <w:rPr>
                <w:rFonts w:ascii="Noto Serif" w:eastAsia="Noto Serif" w:hAnsi="Noto Serif"/>
                <w:color w:val="000000"/>
                <w:spacing w:val="-12"/>
              </w:rPr>
              <w:t xml:space="preserve">Service Providers </w:t>
            </w:r>
          </w:p>
        </w:tc>
        <w:tc>
          <w:tcPr>
            <w:tcW w:w="4600" w:type="dxa"/>
            <w:tcMar>
              <w:left w:w="0" w:type="dxa"/>
              <w:right w:w="0" w:type="dxa"/>
            </w:tcMar>
          </w:tcPr>
          <w:p w14:paraId="2B9A7F80" w14:textId="77777777" w:rsidR="00F53544" w:rsidRDefault="00000000">
            <w:pPr>
              <w:autoSpaceDE w:val="0"/>
              <w:autoSpaceDN w:val="0"/>
              <w:spacing w:before="60" w:after="0" w:line="220" w:lineRule="exact"/>
              <w:ind w:left="116"/>
            </w:pPr>
            <w:r>
              <w:rPr>
                <w:rFonts w:ascii="Noto Serif" w:eastAsia="Noto Serif" w:hAnsi="Noto Serif"/>
                <w:color w:val="000000"/>
                <w:spacing w:val="-13"/>
              </w:rPr>
              <w:t xml:space="preserve">Monitor solar performance </w:t>
            </w:r>
          </w:p>
        </w:tc>
      </w:tr>
    </w:tbl>
    <w:p w14:paraId="418DB657" w14:textId="77777777" w:rsidR="00F53544" w:rsidRDefault="00F53544">
      <w:pPr>
        <w:autoSpaceDE w:val="0"/>
        <w:autoSpaceDN w:val="0"/>
        <w:spacing w:after="0" w:line="20" w:lineRule="exact"/>
      </w:pPr>
    </w:p>
    <w:p w14:paraId="74990CE8" w14:textId="77777777" w:rsidR="00F53544" w:rsidRDefault="00000000">
      <w:pPr>
        <w:tabs>
          <w:tab w:val="left" w:pos="3944"/>
        </w:tabs>
        <w:autoSpaceDE w:val="0"/>
        <w:autoSpaceDN w:val="0"/>
        <w:spacing w:before="226" w:after="0" w:line="220" w:lineRule="exact"/>
        <w:ind w:left="1816"/>
      </w:pPr>
      <w:r>
        <w:rPr>
          <w:rFonts w:ascii="Noto Serif" w:eastAsia="Noto Serif" w:hAnsi="Noto Serif"/>
          <w:color w:val="000000"/>
          <w:spacing w:val="-16"/>
        </w:rPr>
        <w:t xml:space="preserve">Maintenance Team </w:t>
      </w:r>
      <w:r>
        <w:tab/>
      </w:r>
      <w:r>
        <w:rPr>
          <w:rFonts w:ascii="Noto Serif" w:eastAsia="Noto Serif" w:hAnsi="Noto Serif"/>
          <w:color w:val="000000"/>
          <w:spacing w:val="-11"/>
        </w:rPr>
        <w:t xml:space="preserve">Technical Support Handle repairs and maintenance </w:t>
      </w:r>
    </w:p>
    <w:p w14:paraId="2E91104D" w14:textId="77777777" w:rsidR="00F53544" w:rsidRDefault="00000000">
      <w:pPr>
        <w:tabs>
          <w:tab w:val="left" w:pos="5836"/>
        </w:tabs>
        <w:autoSpaceDE w:val="0"/>
        <w:autoSpaceDN w:val="0"/>
        <w:spacing w:before="306" w:after="0" w:line="220" w:lineRule="exact"/>
        <w:ind w:left="1816"/>
      </w:pPr>
      <w:r>
        <w:rPr>
          <w:rFonts w:ascii="Noto Serif" w:eastAsia="Noto Serif" w:hAnsi="Noto Serif"/>
          <w:color w:val="000000"/>
          <w:spacing w:val="-12"/>
        </w:rPr>
        <w:t xml:space="preserve">Government Agencies Regulators </w:t>
      </w:r>
      <w:r>
        <w:tab/>
      </w:r>
      <w:r>
        <w:rPr>
          <w:rFonts w:ascii="Noto Serif" w:eastAsia="Noto Serif" w:hAnsi="Noto Serif"/>
          <w:color w:val="000000"/>
          <w:spacing w:val="-14"/>
        </w:rPr>
        <w:t xml:space="preserve">Renewable energy compliance </w:t>
      </w:r>
    </w:p>
    <w:p w14:paraId="0E2B22BB" w14:textId="77777777" w:rsidR="00F53544" w:rsidRDefault="00000000">
      <w:pPr>
        <w:autoSpaceDE w:val="0"/>
        <w:autoSpaceDN w:val="0"/>
        <w:spacing w:before="308" w:after="0" w:line="220" w:lineRule="exact"/>
        <w:ind w:left="1816"/>
      </w:pPr>
      <w:r>
        <w:rPr>
          <w:rFonts w:ascii="Noto Serif" w:eastAsia="Noto Serif" w:hAnsi="Noto Serif"/>
          <w:color w:val="000000"/>
          <w:spacing w:val="-11"/>
        </w:rPr>
        <w:t xml:space="preserve">Software Developers Development Team Build and maintain system </w:t>
      </w:r>
    </w:p>
    <w:p w14:paraId="27E021B9" w14:textId="77777777" w:rsidR="00F53544" w:rsidRDefault="00000000">
      <w:pPr>
        <w:autoSpaceDE w:val="0"/>
        <w:autoSpaceDN w:val="0"/>
        <w:spacing w:before="788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2"/>
        </w:rPr>
        <w:t xml:space="preserve">Stakeholder Requirements </w:t>
      </w:r>
    </w:p>
    <w:p w14:paraId="5C7A7C1D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0"/>
        </w:rPr>
        <w:t xml:space="preserve">Residents </w:t>
      </w:r>
    </w:p>
    <w:p w14:paraId="61F8506E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Real-time monitoring </w:t>
      </w:r>
    </w:p>
    <w:p w14:paraId="0E327B62" w14:textId="77777777" w:rsidR="00F53544" w:rsidRDefault="00000000">
      <w:pPr>
        <w:tabs>
          <w:tab w:val="left" w:pos="2520"/>
        </w:tabs>
        <w:autoSpaceDE w:val="0"/>
        <w:autoSpaceDN w:val="0"/>
        <w:spacing w:before="278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Energy savings reports </w:t>
      </w:r>
    </w:p>
    <w:p w14:paraId="41B415E6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Battery status information </w:t>
      </w:r>
    </w:p>
    <w:p w14:paraId="34B8F458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2"/>
        </w:rPr>
        <w:t xml:space="preserve">Energy Providers </w:t>
      </w:r>
    </w:p>
    <w:p w14:paraId="36829B00" w14:textId="77777777" w:rsidR="00F53544" w:rsidRDefault="00000000">
      <w:pPr>
        <w:tabs>
          <w:tab w:val="left" w:pos="2520"/>
        </w:tabs>
        <w:autoSpaceDE w:val="0"/>
        <w:autoSpaceDN w:val="0"/>
        <w:spacing w:before="278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Centralized monitoring </w:t>
      </w:r>
    </w:p>
    <w:p w14:paraId="4B813055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Performance analytics </w:t>
      </w:r>
    </w:p>
    <w:p w14:paraId="362804D8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4"/>
        </w:rPr>
        <w:t xml:space="preserve">Maintenance Team </w:t>
      </w:r>
    </w:p>
    <w:p w14:paraId="384EB5C0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1"/>
        </w:rPr>
        <w:t xml:space="preserve">Fault alerts </w:t>
      </w:r>
    </w:p>
    <w:p w14:paraId="3E9F5414" w14:textId="77777777" w:rsidR="00F53544" w:rsidRDefault="00000000">
      <w:pPr>
        <w:tabs>
          <w:tab w:val="left" w:pos="2520"/>
        </w:tabs>
        <w:autoSpaceDE w:val="0"/>
        <w:autoSpaceDN w:val="0"/>
        <w:spacing w:before="278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4"/>
        </w:rPr>
        <w:t xml:space="preserve">Maintenance scheduling </w:t>
      </w:r>
    </w:p>
    <w:p w14:paraId="01694821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3"/>
        </w:rPr>
        <w:t xml:space="preserve">Administrators </w:t>
      </w:r>
    </w:p>
    <w:p w14:paraId="3F00CAB1" w14:textId="77777777" w:rsidR="00F53544" w:rsidRDefault="00000000">
      <w:pPr>
        <w:autoSpaceDE w:val="0"/>
        <w:autoSpaceDN w:val="0"/>
        <w:spacing w:before="304" w:after="0" w:line="220" w:lineRule="exact"/>
        <w:ind w:right="1752"/>
        <w:jc w:val="right"/>
      </w:pPr>
      <w:r>
        <w:rPr>
          <w:rFonts w:ascii="Noto Serif" w:eastAsia="Noto Serif" w:hAnsi="Noto Serif"/>
          <w:color w:val="000000"/>
          <w:spacing w:val="-6"/>
        </w:rPr>
        <w:t xml:space="preserve">7 </w:t>
      </w:r>
    </w:p>
    <w:p w14:paraId="1C6CC4B1" w14:textId="77777777" w:rsidR="00F53544" w:rsidRDefault="00F53544">
      <w:pPr>
        <w:sectPr w:rsidR="00F5354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13C277D2" w14:textId="77777777" w:rsidR="00F53544" w:rsidRDefault="00000000">
      <w:pPr>
        <w:tabs>
          <w:tab w:val="left" w:pos="2520"/>
        </w:tabs>
        <w:autoSpaceDE w:val="0"/>
        <w:autoSpaceDN w:val="0"/>
        <w:spacing w:before="1478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lastRenderedPageBreak/>
        <w:t>●​</w:t>
      </w:r>
      <w:r>
        <w:tab/>
      </w:r>
      <w:r>
        <w:rPr>
          <w:rFonts w:ascii="Noto Serif" w:eastAsia="Noto Serif" w:hAnsi="Noto Serif"/>
          <w:color w:val="000000"/>
          <w:spacing w:val="-14"/>
        </w:rPr>
        <w:t xml:space="preserve">User management </w:t>
      </w:r>
      <w:r>
        <w:rPr>
          <w:noProof/>
        </w:rPr>
        <w:drawing>
          <wp:anchor distT="0" distB="0" distL="0" distR="0" simplePos="0" relativeHeight="251666432" behindDoc="1" locked="0" layoutInCell="1" allowOverlap="1" wp14:anchorId="29FB6181" wp14:editId="2BD86C1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10771171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7B6BA3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Device monitoring </w:t>
      </w:r>
    </w:p>
    <w:p w14:paraId="67DD1677" w14:textId="77777777" w:rsidR="00F53544" w:rsidRDefault="00000000">
      <w:pPr>
        <w:autoSpaceDE w:val="0"/>
        <w:autoSpaceDN w:val="0"/>
        <w:spacing w:before="270" w:after="0" w:line="240" w:lineRule="exact"/>
        <w:jc w:val="center"/>
      </w:pPr>
      <w:r>
        <w:rPr>
          <w:rFonts w:ascii="Noto Serif" w:eastAsia="Noto Serif" w:hAnsi="Noto Serif"/>
          <w:b/>
          <w:color w:val="000000"/>
          <w:spacing w:val="-2"/>
          <w:sz w:val="24"/>
        </w:rPr>
        <w:t xml:space="preserve">CHAPTER-4 </w:t>
      </w:r>
    </w:p>
    <w:p w14:paraId="27B3D3A9" w14:textId="77777777" w:rsidR="00F53544" w:rsidRDefault="00000000">
      <w:pPr>
        <w:autoSpaceDE w:val="0"/>
        <w:autoSpaceDN w:val="0"/>
        <w:spacing w:before="284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7"/>
        </w:rPr>
        <w:t xml:space="preserve">4. EXISTING SYSTEM ANALYSIS </w:t>
      </w:r>
    </w:p>
    <w:p w14:paraId="38CBBA9C" w14:textId="77777777" w:rsidR="00F53544" w:rsidRDefault="00000000">
      <w:pPr>
        <w:autoSpaceDE w:val="0"/>
        <w:autoSpaceDN w:val="0"/>
        <w:spacing w:before="278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0"/>
        </w:rPr>
        <w:t xml:space="preserve">4.1 Existing Process </w:t>
      </w:r>
    </w:p>
    <w:p w14:paraId="7AC2BFB2" w14:textId="77777777" w:rsidR="00F53544" w:rsidRDefault="00000000">
      <w:pPr>
        <w:autoSpaceDE w:val="0"/>
        <w:autoSpaceDN w:val="0"/>
        <w:spacing w:before="276" w:after="0" w:line="220" w:lineRule="exact"/>
        <w:jc w:val="center"/>
      </w:pPr>
      <w:r>
        <w:rPr>
          <w:rFonts w:ascii="Noto Serif" w:eastAsia="Noto Serif" w:hAnsi="Noto Serif"/>
          <w:color w:val="000000"/>
          <w:spacing w:val="2"/>
        </w:rPr>
        <w:t xml:space="preserve">Most residential solar systems use standalone inverter displays or simple mobile </w:t>
      </w:r>
    </w:p>
    <w:p w14:paraId="1C410561" w14:textId="77777777" w:rsidR="00F53544" w:rsidRDefault="00000000">
      <w:pPr>
        <w:autoSpaceDE w:val="0"/>
        <w:autoSpaceDN w:val="0"/>
        <w:spacing w:before="76" w:after="0" w:line="220" w:lineRule="exact"/>
        <w:jc w:val="center"/>
      </w:pPr>
      <w:r>
        <w:rPr>
          <w:rFonts w:ascii="Noto Serif" w:eastAsia="Noto Serif" w:hAnsi="Noto Serif"/>
          <w:color w:val="000000"/>
          <w:spacing w:val="-12"/>
        </w:rPr>
        <w:t xml:space="preserve">applications. Users manually monitor performance and often rely on periodic inspections to </w:t>
      </w:r>
    </w:p>
    <w:p w14:paraId="05781B81" w14:textId="77777777" w:rsidR="00F53544" w:rsidRDefault="00000000">
      <w:pPr>
        <w:autoSpaceDE w:val="0"/>
        <w:autoSpaceDN w:val="0"/>
        <w:spacing w:before="76" w:after="0" w:line="220" w:lineRule="exact"/>
        <w:ind w:left="1800"/>
      </w:pPr>
      <w:r>
        <w:rPr>
          <w:rFonts w:ascii="Noto Serif" w:eastAsia="Noto Serif" w:hAnsi="Noto Serif"/>
          <w:color w:val="000000"/>
          <w:spacing w:val="-11"/>
        </w:rPr>
        <w:t xml:space="preserve">identify issues. </w:t>
      </w:r>
    </w:p>
    <w:p w14:paraId="6BC3DF5B" w14:textId="77777777" w:rsidR="00F53544" w:rsidRDefault="00000000">
      <w:pPr>
        <w:autoSpaceDE w:val="0"/>
        <w:autoSpaceDN w:val="0"/>
        <w:spacing w:before="774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9"/>
        </w:rPr>
        <w:t xml:space="preserve">4.2 Strengths </w:t>
      </w:r>
    </w:p>
    <w:p w14:paraId="545C8870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1"/>
        </w:rPr>
        <w:t xml:space="preserve">Easy to operate. </w:t>
      </w:r>
    </w:p>
    <w:p w14:paraId="7CEB1D8E" w14:textId="77777777" w:rsidR="00F53544" w:rsidRDefault="00000000">
      <w:pPr>
        <w:tabs>
          <w:tab w:val="left" w:pos="2520"/>
        </w:tabs>
        <w:autoSpaceDE w:val="0"/>
        <w:autoSpaceDN w:val="0"/>
        <w:spacing w:before="278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4"/>
        </w:rPr>
        <w:t xml:space="preserve">Low software dependency. </w:t>
      </w:r>
    </w:p>
    <w:p w14:paraId="62D9CDDD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Simple installation. </w:t>
      </w:r>
    </w:p>
    <w:p w14:paraId="58BB8C19" w14:textId="77777777" w:rsidR="00F53544" w:rsidRDefault="00000000">
      <w:pPr>
        <w:autoSpaceDE w:val="0"/>
        <w:autoSpaceDN w:val="0"/>
        <w:spacing w:before="774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0"/>
        </w:rPr>
        <w:t xml:space="preserve">4.3 Weaknesses </w:t>
      </w:r>
    </w:p>
    <w:p w14:paraId="2DFA7BBE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No centralized monitoring. </w:t>
      </w:r>
    </w:p>
    <w:p w14:paraId="7D69E7A2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Limited analytics. </w:t>
      </w:r>
    </w:p>
    <w:p w14:paraId="62E83A38" w14:textId="77777777" w:rsidR="00F53544" w:rsidRDefault="00000000">
      <w:pPr>
        <w:tabs>
          <w:tab w:val="left" w:pos="2520"/>
        </w:tabs>
        <w:autoSpaceDE w:val="0"/>
        <w:autoSpaceDN w:val="0"/>
        <w:spacing w:before="278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No predictive maintenance. </w:t>
      </w:r>
    </w:p>
    <w:p w14:paraId="020E66AA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1"/>
        </w:rPr>
        <w:t xml:space="preserve">Poor fault detection. </w:t>
      </w:r>
    </w:p>
    <w:p w14:paraId="7D8545F2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Lack of reporting. </w:t>
      </w:r>
    </w:p>
    <w:p w14:paraId="7CD94BF9" w14:textId="77777777" w:rsidR="00F53544" w:rsidRDefault="00000000">
      <w:pPr>
        <w:autoSpaceDE w:val="0"/>
        <w:autoSpaceDN w:val="0"/>
        <w:spacing w:before="1270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1"/>
        </w:rPr>
        <w:t xml:space="preserve">4.4 Gap Analysis </w:t>
      </w:r>
    </w:p>
    <w:p w14:paraId="3744985A" w14:textId="77777777" w:rsidR="00F53544" w:rsidRDefault="00000000">
      <w:pPr>
        <w:tabs>
          <w:tab w:val="left" w:pos="3796"/>
        </w:tabs>
        <w:autoSpaceDE w:val="0"/>
        <w:autoSpaceDN w:val="0"/>
        <w:spacing w:before="292" w:after="0" w:line="220" w:lineRule="exact"/>
        <w:ind w:left="1816"/>
      </w:pPr>
      <w:r>
        <w:rPr>
          <w:rFonts w:ascii="Noto Serif" w:eastAsia="Noto Serif" w:hAnsi="Noto Serif"/>
          <w:b/>
          <w:color w:val="000000"/>
          <w:spacing w:val="-13"/>
        </w:rPr>
        <w:t xml:space="preserve">Existing System </w:t>
      </w:r>
      <w:r>
        <w:tab/>
      </w:r>
      <w:r>
        <w:rPr>
          <w:rFonts w:ascii="Noto Serif" w:eastAsia="Noto Serif" w:hAnsi="Noto Serif"/>
          <w:b/>
          <w:color w:val="000000"/>
          <w:spacing w:val="-12"/>
        </w:rPr>
        <w:t xml:space="preserve">Proposed System </w:t>
      </w:r>
    </w:p>
    <w:p w14:paraId="5D958923" w14:textId="77777777" w:rsidR="00F53544" w:rsidRDefault="00000000">
      <w:pPr>
        <w:autoSpaceDE w:val="0"/>
        <w:autoSpaceDN w:val="0"/>
        <w:spacing w:before="306" w:after="0" w:line="220" w:lineRule="exact"/>
        <w:ind w:left="1816"/>
      </w:pPr>
      <w:r>
        <w:rPr>
          <w:rFonts w:ascii="Noto Serif" w:eastAsia="Noto Serif" w:hAnsi="Noto Serif"/>
          <w:color w:val="000000"/>
          <w:spacing w:val="-11"/>
        </w:rPr>
        <w:t xml:space="preserve">Manual monitoring Automated monitoring </w:t>
      </w:r>
    </w:p>
    <w:p w14:paraId="4CBAF8C1" w14:textId="77777777" w:rsidR="00F53544" w:rsidRDefault="00000000">
      <w:pPr>
        <w:autoSpaceDE w:val="0"/>
        <w:autoSpaceDN w:val="0"/>
        <w:spacing w:before="306" w:after="0" w:line="220" w:lineRule="exact"/>
        <w:ind w:left="1816"/>
      </w:pPr>
      <w:r>
        <w:rPr>
          <w:rFonts w:ascii="Noto Serif" w:eastAsia="Noto Serif" w:hAnsi="Noto Serif"/>
          <w:color w:val="000000"/>
          <w:spacing w:val="-12"/>
        </w:rPr>
        <w:t xml:space="preserve">Limited information Real-time dashboard </w:t>
      </w:r>
    </w:p>
    <w:p w14:paraId="3BE5D350" w14:textId="77777777" w:rsidR="00F53544" w:rsidRDefault="00000000">
      <w:pPr>
        <w:autoSpaceDE w:val="0"/>
        <w:autoSpaceDN w:val="0"/>
        <w:spacing w:before="834" w:after="0" w:line="220" w:lineRule="exact"/>
        <w:ind w:right="1752"/>
        <w:jc w:val="right"/>
      </w:pPr>
      <w:r>
        <w:rPr>
          <w:rFonts w:ascii="Noto Serif" w:eastAsia="Noto Serif" w:hAnsi="Noto Serif"/>
          <w:color w:val="000000"/>
          <w:spacing w:val="-6"/>
        </w:rPr>
        <w:t xml:space="preserve">8 </w:t>
      </w:r>
    </w:p>
    <w:p w14:paraId="7AE87DAC" w14:textId="77777777" w:rsidR="00F53544" w:rsidRDefault="00F53544">
      <w:pPr>
        <w:sectPr w:rsidR="00F5354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442A38FA" w14:textId="77777777" w:rsidR="00F53544" w:rsidRDefault="00000000">
      <w:pPr>
        <w:tabs>
          <w:tab w:val="left" w:pos="3796"/>
        </w:tabs>
        <w:autoSpaceDE w:val="0"/>
        <w:autoSpaceDN w:val="0"/>
        <w:spacing w:before="1492" w:after="0" w:line="220" w:lineRule="exact"/>
        <w:ind w:left="1816"/>
      </w:pPr>
      <w:r>
        <w:rPr>
          <w:rFonts w:ascii="Noto Serif" w:eastAsia="Noto Serif" w:hAnsi="Noto Serif"/>
          <w:b/>
          <w:color w:val="000000"/>
          <w:spacing w:val="-13"/>
        </w:rPr>
        <w:lastRenderedPageBreak/>
        <w:t xml:space="preserve">Existing System </w:t>
      </w:r>
      <w:r>
        <w:tab/>
      </w:r>
      <w:r>
        <w:rPr>
          <w:rFonts w:ascii="Noto Serif" w:eastAsia="Noto Serif" w:hAnsi="Noto Serif"/>
          <w:b/>
          <w:color w:val="000000"/>
          <w:spacing w:val="-12"/>
        </w:rPr>
        <w:t xml:space="preserve">Proposed System </w:t>
      </w:r>
      <w:r>
        <w:rPr>
          <w:noProof/>
        </w:rPr>
        <w:drawing>
          <wp:anchor distT="0" distB="0" distL="0" distR="0" simplePos="0" relativeHeight="251667456" behindDoc="1" locked="0" layoutInCell="1" allowOverlap="1" wp14:anchorId="28B7096B" wp14:editId="10F112A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55364117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D8B4A6" w14:textId="77777777" w:rsidR="00F53544" w:rsidRDefault="00000000">
      <w:pPr>
        <w:tabs>
          <w:tab w:val="left" w:pos="3796"/>
        </w:tabs>
        <w:autoSpaceDE w:val="0"/>
        <w:autoSpaceDN w:val="0"/>
        <w:spacing w:before="308" w:after="0" w:line="220" w:lineRule="exact"/>
        <w:ind w:left="1816"/>
      </w:pPr>
      <w:r>
        <w:rPr>
          <w:rFonts w:ascii="Noto Serif" w:eastAsia="Noto Serif" w:hAnsi="Noto Serif"/>
          <w:color w:val="000000"/>
          <w:spacing w:val="-11"/>
        </w:rPr>
        <w:t xml:space="preserve">No alerts 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Maintenance alerts </w:t>
      </w:r>
    </w:p>
    <w:p w14:paraId="6E97185F" w14:textId="77777777" w:rsidR="00F53544" w:rsidRDefault="00000000">
      <w:pPr>
        <w:tabs>
          <w:tab w:val="left" w:pos="3796"/>
        </w:tabs>
        <w:autoSpaceDE w:val="0"/>
        <w:autoSpaceDN w:val="0"/>
        <w:spacing w:before="306" w:after="0" w:line="220" w:lineRule="exact"/>
        <w:ind w:left="1816"/>
      </w:pPr>
      <w:r>
        <w:rPr>
          <w:rFonts w:ascii="Noto Serif" w:eastAsia="Noto Serif" w:hAnsi="Noto Serif"/>
          <w:color w:val="000000"/>
          <w:spacing w:val="-10"/>
        </w:rPr>
        <w:t xml:space="preserve">Basic reports </w:t>
      </w:r>
      <w:r>
        <w:tab/>
      </w:r>
      <w:r>
        <w:rPr>
          <w:rFonts w:ascii="Noto Serif" w:eastAsia="Noto Serif" w:hAnsi="Noto Serif"/>
          <w:color w:val="000000"/>
          <w:spacing w:val="-14"/>
        </w:rPr>
        <w:t xml:space="preserve">Advanced analytics </w:t>
      </w:r>
    </w:p>
    <w:p w14:paraId="358EED13" w14:textId="77777777" w:rsidR="00F53544" w:rsidRDefault="00000000">
      <w:pPr>
        <w:tabs>
          <w:tab w:val="left" w:pos="3796"/>
        </w:tabs>
        <w:autoSpaceDE w:val="0"/>
        <w:autoSpaceDN w:val="0"/>
        <w:spacing w:before="306" w:after="0" w:line="220" w:lineRule="exact"/>
        <w:ind w:left="1816"/>
      </w:pPr>
      <w:r>
        <w:rPr>
          <w:rFonts w:ascii="Noto Serif" w:eastAsia="Noto Serif" w:hAnsi="Noto Serif"/>
          <w:color w:val="000000"/>
          <w:spacing w:val="-11"/>
        </w:rPr>
        <w:t xml:space="preserve">Isolated devices 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Centralized platform </w:t>
      </w:r>
    </w:p>
    <w:p w14:paraId="4729AF6B" w14:textId="77777777" w:rsidR="00F53544" w:rsidRDefault="00000000">
      <w:pPr>
        <w:autoSpaceDE w:val="0"/>
        <w:autoSpaceDN w:val="0"/>
        <w:spacing w:before="1278" w:after="0" w:line="240" w:lineRule="exact"/>
        <w:jc w:val="center"/>
      </w:pPr>
      <w:r>
        <w:rPr>
          <w:rFonts w:ascii="Noto Serif" w:eastAsia="Noto Serif" w:hAnsi="Noto Serif"/>
          <w:b/>
          <w:color w:val="000000"/>
          <w:spacing w:val="-2"/>
          <w:sz w:val="24"/>
        </w:rPr>
        <w:t xml:space="preserve">CHAPTER:5 </w:t>
      </w:r>
    </w:p>
    <w:p w14:paraId="253B7A95" w14:textId="77777777" w:rsidR="00F53544" w:rsidRDefault="00000000">
      <w:pPr>
        <w:autoSpaceDE w:val="0"/>
        <w:autoSpaceDN w:val="0"/>
        <w:spacing w:before="284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5"/>
        </w:rPr>
        <w:t xml:space="preserve">5. PROPOSED SOFTWARE SOLUTION </w:t>
      </w:r>
    </w:p>
    <w:p w14:paraId="75DA7061" w14:textId="77777777" w:rsidR="00F53544" w:rsidRDefault="00000000">
      <w:pPr>
        <w:autoSpaceDE w:val="0"/>
        <w:autoSpaceDN w:val="0"/>
        <w:spacing w:before="278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0"/>
        </w:rPr>
        <w:t xml:space="preserve">5.1 Proposed System </w:t>
      </w:r>
    </w:p>
    <w:p w14:paraId="581639AA" w14:textId="77777777" w:rsidR="00F53544" w:rsidRDefault="00000000">
      <w:pPr>
        <w:autoSpaceDE w:val="0"/>
        <w:autoSpaceDN w:val="0"/>
        <w:spacing w:before="276" w:after="0" w:line="220" w:lineRule="exact"/>
        <w:jc w:val="center"/>
      </w:pPr>
      <w:r>
        <w:rPr>
          <w:rFonts w:ascii="Noto Serif" w:eastAsia="Noto Serif" w:hAnsi="Noto Serif"/>
          <w:color w:val="000000"/>
          <w:spacing w:val="-12"/>
        </w:rPr>
        <w:t xml:space="preserve">The proposed Solar Energy Monitoring System is a cloud-based web and mobile application </w:t>
      </w:r>
    </w:p>
    <w:p w14:paraId="67AF157B" w14:textId="77777777" w:rsidR="00F53544" w:rsidRDefault="00000000">
      <w:pPr>
        <w:autoSpaceDE w:val="0"/>
        <w:autoSpaceDN w:val="0"/>
        <w:spacing w:before="76" w:after="0" w:line="220" w:lineRule="exact"/>
        <w:ind w:left="1800"/>
      </w:pPr>
      <w:r>
        <w:rPr>
          <w:rFonts w:ascii="Noto Serif" w:eastAsia="Noto Serif" w:hAnsi="Noto Serif"/>
          <w:color w:val="000000"/>
          <w:spacing w:val="-12"/>
        </w:rPr>
        <w:t xml:space="preserve">that collects energy data from solar panels, batteries, and smart meters. </w:t>
      </w:r>
    </w:p>
    <w:p w14:paraId="42D81103" w14:textId="77777777" w:rsidR="00F53544" w:rsidRDefault="00000000">
      <w:pPr>
        <w:autoSpaceDE w:val="0"/>
        <w:autoSpaceDN w:val="0"/>
        <w:spacing w:before="278" w:after="0" w:line="220" w:lineRule="exact"/>
        <w:ind w:left="1800"/>
      </w:pPr>
      <w:r>
        <w:rPr>
          <w:rFonts w:ascii="Noto Serif" w:eastAsia="Noto Serif" w:hAnsi="Noto Serif"/>
          <w:color w:val="000000"/>
          <w:spacing w:val="-12"/>
        </w:rPr>
        <w:t xml:space="preserve">The platform provides: </w:t>
      </w:r>
    </w:p>
    <w:p w14:paraId="76116732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Real-time monitoring </w:t>
      </w:r>
    </w:p>
    <w:p w14:paraId="14B0D178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Analytics dashboard </w:t>
      </w:r>
    </w:p>
    <w:p w14:paraId="5E609613" w14:textId="77777777" w:rsidR="00F53544" w:rsidRDefault="00000000">
      <w:pPr>
        <w:tabs>
          <w:tab w:val="left" w:pos="2520"/>
        </w:tabs>
        <w:autoSpaceDE w:val="0"/>
        <w:autoSpaceDN w:val="0"/>
        <w:spacing w:before="278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Energy savings reports </w:t>
      </w:r>
    </w:p>
    <w:p w14:paraId="3A6A3A8F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Maintenance alerts </w:t>
      </w:r>
    </w:p>
    <w:p w14:paraId="185549C2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Historical records </w:t>
      </w:r>
    </w:p>
    <w:p w14:paraId="1AFB47BC" w14:textId="77777777" w:rsidR="00F53544" w:rsidRDefault="00000000">
      <w:pPr>
        <w:autoSpaceDE w:val="0"/>
        <w:autoSpaceDN w:val="0"/>
        <w:spacing w:before="774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1"/>
        </w:rPr>
        <w:t xml:space="preserve">5.2 Functional Modules </w:t>
      </w:r>
    </w:p>
    <w:p w14:paraId="34FBA9E0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0"/>
        </w:rPr>
        <w:t xml:space="preserve">Module 1 – User Registration </w:t>
      </w:r>
    </w:p>
    <w:p w14:paraId="35B0C128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Create account </w:t>
      </w:r>
    </w:p>
    <w:p w14:paraId="58EED9A5" w14:textId="77777777" w:rsidR="00F53544" w:rsidRDefault="00000000">
      <w:pPr>
        <w:tabs>
          <w:tab w:val="left" w:pos="2520"/>
        </w:tabs>
        <w:autoSpaceDE w:val="0"/>
        <w:autoSpaceDN w:val="0"/>
        <w:spacing w:before="278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4"/>
        </w:rPr>
        <w:t xml:space="preserve">Manage profile </w:t>
      </w:r>
    </w:p>
    <w:p w14:paraId="5E207F08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1"/>
        </w:rPr>
        <w:t xml:space="preserve">Module 2 – Authentication </w:t>
      </w:r>
    </w:p>
    <w:p w14:paraId="1FB64BEC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Login </w:t>
      </w:r>
    </w:p>
    <w:p w14:paraId="2F8B536F" w14:textId="77777777" w:rsidR="00F53544" w:rsidRDefault="00000000">
      <w:pPr>
        <w:tabs>
          <w:tab w:val="left" w:pos="2520"/>
        </w:tabs>
        <w:autoSpaceDE w:val="0"/>
        <w:autoSpaceDN w:val="0"/>
        <w:spacing w:before="278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4"/>
        </w:rPr>
        <w:t xml:space="preserve">Password management </w:t>
      </w:r>
    </w:p>
    <w:p w14:paraId="0F0C93BB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1"/>
        </w:rPr>
        <w:t xml:space="preserve">Module 3 – Solar Monitoring </w:t>
      </w:r>
    </w:p>
    <w:p w14:paraId="708C2E91" w14:textId="77777777" w:rsidR="00F53544" w:rsidRDefault="00000000">
      <w:pPr>
        <w:autoSpaceDE w:val="0"/>
        <w:autoSpaceDN w:val="0"/>
        <w:spacing w:before="588" w:after="0" w:line="220" w:lineRule="exact"/>
        <w:ind w:right="1752"/>
        <w:jc w:val="right"/>
      </w:pPr>
      <w:r>
        <w:rPr>
          <w:rFonts w:ascii="Noto Serif" w:eastAsia="Noto Serif" w:hAnsi="Noto Serif"/>
          <w:color w:val="000000"/>
          <w:spacing w:val="-6"/>
        </w:rPr>
        <w:t xml:space="preserve">9 </w:t>
      </w:r>
    </w:p>
    <w:p w14:paraId="4CE37560" w14:textId="77777777" w:rsidR="00F53544" w:rsidRDefault="00F53544">
      <w:pPr>
        <w:sectPr w:rsidR="00F5354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4D1AB1BA" w14:textId="77777777" w:rsidR="00F53544" w:rsidRDefault="00000000">
      <w:pPr>
        <w:tabs>
          <w:tab w:val="left" w:pos="2520"/>
        </w:tabs>
        <w:autoSpaceDE w:val="0"/>
        <w:autoSpaceDN w:val="0"/>
        <w:spacing w:before="1478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lastRenderedPageBreak/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Real-time energy tracking </w:t>
      </w:r>
      <w:r>
        <w:rPr>
          <w:noProof/>
        </w:rPr>
        <w:drawing>
          <wp:anchor distT="0" distB="0" distL="0" distR="0" simplePos="0" relativeHeight="251668480" behindDoc="1" locked="0" layoutInCell="1" allowOverlap="1" wp14:anchorId="0B658722" wp14:editId="50FDDD7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55625202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20FBD9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1"/>
        </w:rPr>
        <w:t xml:space="preserve">Solar panel status </w:t>
      </w:r>
    </w:p>
    <w:p w14:paraId="506A6E0D" w14:textId="77777777" w:rsidR="00F53544" w:rsidRDefault="00000000">
      <w:pPr>
        <w:autoSpaceDE w:val="0"/>
        <w:autoSpaceDN w:val="0"/>
        <w:spacing w:before="278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1"/>
        </w:rPr>
        <w:t xml:space="preserve">Module 4 – Battery Monitoring </w:t>
      </w:r>
    </w:p>
    <w:p w14:paraId="1E0CC7BC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Charge level tracking </w:t>
      </w:r>
    </w:p>
    <w:p w14:paraId="6B57370F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Battery health monitoring </w:t>
      </w:r>
    </w:p>
    <w:p w14:paraId="0BE82A65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1"/>
        </w:rPr>
        <w:t xml:space="preserve">Module 5 – Analytics </w:t>
      </w:r>
    </w:p>
    <w:p w14:paraId="64AF268D" w14:textId="77777777" w:rsidR="00F53544" w:rsidRDefault="00000000">
      <w:pPr>
        <w:tabs>
          <w:tab w:val="left" w:pos="2520"/>
        </w:tabs>
        <w:autoSpaceDE w:val="0"/>
        <w:autoSpaceDN w:val="0"/>
        <w:spacing w:before="278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Energy trends </w:t>
      </w:r>
    </w:p>
    <w:p w14:paraId="2E66E277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Savings calculations </w:t>
      </w:r>
    </w:p>
    <w:p w14:paraId="3C0AB0A5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2"/>
        </w:rPr>
        <w:t xml:space="preserve">Module 6 – Alert Management </w:t>
      </w:r>
    </w:p>
    <w:p w14:paraId="01277360" w14:textId="77777777" w:rsidR="00F53544" w:rsidRDefault="00000000">
      <w:pPr>
        <w:tabs>
          <w:tab w:val="left" w:pos="2520"/>
        </w:tabs>
        <w:autoSpaceDE w:val="0"/>
        <w:autoSpaceDN w:val="0"/>
        <w:spacing w:before="278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Fault detection </w:t>
      </w:r>
    </w:p>
    <w:p w14:paraId="6181DDA6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Maintenance notifications </w:t>
      </w:r>
    </w:p>
    <w:p w14:paraId="4E2116DA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0"/>
        </w:rPr>
        <w:t xml:space="preserve">Module 7 – Reporting </w:t>
      </w:r>
    </w:p>
    <w:p w14:paraId="66767D90" w14:textId="77777777" w:rsidR="00F53544" w:rsidRDefault="00000000">
      <w:pPr>
        <w:tabs>
          <w:tab w:val="left" w:pos="2520"/>
        </w:tabs>
        <w:autoSpaceDE w:val="0"/>
        <w:autoSpaceDN w:val="0"/>
        <w:spacing w:before="278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Daily reports </w:t>
      </w:r>
    </w:p>
    <w:p w14:paraId="6ABBEB61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Monthly reports </w:t>
      </w:r>
    </w:p>
    <w:p w14:paraId="4641E1EC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Annual reports </w:t>
      </w:r>
    </w:p>
    <w:p w14:paraId="6884F3F9" w14:textId="77777777" w:rsidR="00F53544" w:rsidRDefault="00000000">
      <w:pPr>
        <w:autoSpaceDE w:val="0"/>
        <w:autoSpaceDN w:val="0"/>
        <w:spacing w:before="278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2"/>
        </w:rPr>
        <w:t xml:space="preserve">Module 8 – Admin Panel </w:t>
      </w:r>
    </w:p>
    <w:p w14:paraId="4F907E1C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4"/>
        </w:rPr>
        <w:t xml:space="preserve">User management </w:t>
      </w:r>
    </w:p>
    <w:p w14:paraId="7542CC2A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4"/>
        </w:rPr>
        <w:t xml:space="preserve">Device management </w:t>
      </w:r>
    </w:p>
    <w:p w14:paraId="1E9F58DA" w14:textId="77777777" w:rsidR="00F53544" w:rsidRDefault="00000000">
      <w:pPr>
        <w:autoSpaceDE w:val="0"/>
        <w:autoSpaceDN w:val="0"/>
        <w:spacing w:before="774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1"/>
        </w:rPr>
        <w:t xml:space="preserve">5.3 Functional Requirements </w:t>
      </w:r>
    </w:p>
    <w:p w14:paraId="622064C1" w14:textId="77777777" w:rsidR="00F53544" w:rsidRDefault="00000000">
      <w:pPr>
        <w:tabs>
          <w:tab w:val="left" w:pos="2384"/>
        </w:tabs>
        <w:autoSpaceDE w:val="0"/>
        <w:autoSpaceDN w:val="0"/>
        <w:spacing w:before="292" w:after="0" w:line="220" w:lineRule="exact"/>
        <w:ind w:left="1816"/>
      </w:pPr>
      <w:r>
        <w:rPr>
          <w:rFonts w:ascii="Noto Serif" w:eastAsia="Noto Serif" w:hAnsi="Noto Serif"/>
          <w:b/>
          <w:color w:val="000000"/>
          <w:spacing w:val="-12"/>
        </w:rPr>
        <w:t xml:space="preserve">ID </w:t>
      </w:r>
      <w:r>
        <w:tab/>
      </w:r>
      <w:r>
        <w:rPr>
          <w:rFonts w:ascii="Noto Serif" w:eastAsia="Noto Serif" w:hAnsi="Noto Serif"/>
          <w:b/>
          <w:color w:val="000000"/>
          <w:spacing w:val="-13"/>
        </w:rPr>
        <w:t xml:space="preserve">Requirement </w:t>
      </w:r>
    </w:p>
    <w:p w14:paraId="0FC63DD9" w14:textId="77777777" w:rsidR="00F53544" w:rsidRDefault="00000000">
      <w:pPr>
        <w:autoSpaceDE w:val="0"/>
        <w:autoSpaceDN w:val="0"/>
        <w:spacing w:before="306" w:after="0" w:line="220" w:lineRule="exact"/>
        <w:ind w:left="1816"/>
      </w:pPr>
      <w:r>
        <w:rPr>
          <w:rFonts w:ascii="Noto Serif" w:eastAsia="Noto Serif" w:hAnsi="Noto Serif"/>
          <w:color w:val="000000"/>
          <w:spacing w:val="-6"/>
        </w:rPr>
        <w:t xml:space="preserve">FR1 Users shall register accounts. </w:t>
      </w:r>
    </w:p>
    <w:p w14:paraId="433F595E" w14:textId="77777777" w:rsidR="00F53544" w:rsidRDefault="00000000">
      <w:pPr>
        <w:autoSpaceDE w:val="0"/>
        <w:autoSpaceDN w:val="0"/>
        <w:spacing w:before="306" w:after="0" w:line="220" w:lineRule="exact"/>
        <w:ind w:left="1816"/>
      </w:pPr>
      <w:r>
        <w:rPr>
          <w:rFonts w:ascii="Noto Serif" w:eastAsia="Noto Serif" w:hAnsi="Noto Serif"/>
          <w:color w:val="000000"/>
          <w:spacing w:val="-7"/>
        </w:rPr>
        <w:t xml:space="preserve">FR2 Users shall login securely. </w:t>
      </w:r>
    </w:p>
    <w:p w14:paraId="70543314" w14:textId="77777777" w:rsidR="00F53544" w:rsidRDefault="00000000">
      <w:pPr>
        <w:autoSpaceDE w:val="0"/>
        <w:autoSpaceDN w:val="0"/>
        <w:spacing w:before="306" w:after="0" w:line="220" w:lineRule="exact"/>
        <w:ind w:left="1816"/>
      </w:pPr>
      <w:r>
        <w:rPr>
          <w:rFonts w:ascii="Noto Serif" w:eastAsia="Noto Serif" w:hAnsi="Noto Serif"/>
          <w:color w:val="000000"/>
          <w:spacing w:val="-9"/>
        </w:rPr>
        <w:t xml:space="preserve">FR3 System shall monitor solar energy generation. </w:t>
      </w:r>
    </w:p>
    <w:p w14:paraId="69386E7D" w14:textId="77777777" w:rsidR="00F53544" w:rsidRDefault="00000000">
      <w:pPr>
        <w:autoSpaceDE w:val="0"/>
        <w:autoSpaceDN w:val="0"/>
        <w:spacing w:before="308" w:after="0" w:line="220" w:lineRule="exact"/>
        <w:ind w:left="1816"/>
      </w:pPr>
      <w:r>
        <w:rPr>
          <w:rFonts w:ascii="Noto Serif" w:eastAsia="Noto Serif" w:hAnsi="Noto Serif"/>
          <w:color w:val="000000"/>
          <w:spacing w:val="-7"/>
        </w:rPr>
        <w:t xml:space="preserve">FR4 System shall track battery status. </w:t>
      </w:r>
    </w:p>
    <w:p w14:paraId="34F3A4BA" w14:textId="77777777" w:rsidR="00F53544" w:rsidRDefault="00000000">
      <w:pPr>
        <w:autoSpaceDE w:val="0"/>
        <w:autoSpaceDN w:val="0"/>
        <w:spacing w:before="890" w:after="0" w:line="220" w:lineRule="exact"/>
        <w:ind w:right="1752"/>
        <w:jc w:val="right"/>
      </w:pPr>
      <w:r>
        <w:rPr>
          <w:rFonts w:ascii="Noto Serif" w:eastAsia="Noto Serif" w:hAnsi="Noto Serif"/>
          <w:color w:val="000000"/>
          <w:spacing w:val="-4"/>
        </w:rPr>
        <w:t xml:space="preserve">10 </w:t>
      </w:r>
    </w:p>
    <w:p w14:paraId="02033BF5" w14:textId="77777777" w:rsidR="00F53544" w:rsidRDefault="00F53544">
      <w:pPr>
        <w:sectPr w:rsidR="00F5354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511FC4F3" w14:textId="77777777" w:rsidR="00F53544" w:rsidRDefault="00000000">
      <w:pPr>
        <w:tabs>
          <w:tab w:val="left" w:pos="2384"/>
        </w:tabs>
        <w:autoSpaceDE w:val="0"/>
        <w:autoSpaceDN w:val="0"/>
        <w:spacing w:before="1492" w:after="0" w:line="220" w:lineRule="exact"/>
        <w:ind w:left="1816"/>
      </w:pPr>
      <w:r>
        <w:rPr>
          <w:rFonts w:ascii="Noto Serif" w:eastAsia="Noto Serif" w:hAnsi="Noto Serif"/>
          <w:b/>
          <w:color w:val="000000"/>
          <w:spacing w:val="-12"/>
        </w:rPr>
        <w:lastRenderedPageBreak/>
        <w:t xml:space="preserve">ID </w:t>
      </w:r>
      <w:r>
        <w:tab/>
      </w:r>
      <w:r>
        <w:rPr>
          <w:rFonts w:ascii="Noto Serif" w:eastAsia="Noto Serif" w:hAnsi="Noto Serif"/>
          <w:b/>
          <w:color w:val="000000"/>
          <w:spacing w:val="-13"/>
        </w:rPr>
        <w:t xml:space="preserve">Requirement </w:t>
      </w:r>
      <w:r>
        <w:rPr>
          <w:noProof/>
        </w:rPr>
        <w:drawing>
          <wp:anchor distT="0" distB="0" distL="0" distR="0" simplePos="0" relativeHeight="251669504" behindDoc="1" locked="0" layoutInCell="1" allowOverlap="1" wp14:anchorId="3627292E" wp14:editId="17638D9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58386742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D378CB" w14:textId="77777777" w:rsidR="00F53544" w:rsidRDefault="00000000">
      <w:pPr>
        <w:autoSpaceDE w:val="0"/>
        <w:autoSpaceDN w:val="0"/>
        <w:spacing w:before="308" w:after="0" w:line="220" w:lineRule="exact"/>
        <w:ind w:left="1816"/>
      </w:pPr>
      <w:r>
        <w:rPr>
          <w:rFonts w:ascii="Noto Serif" w:eastAsia="Noto Serif" w:hAnsi="Noto Serif"/>
          <w:color w:val="000000"/>
          <w:spacing w:val="-8"/>
        </w:rPr>
        <w:t xml:space="preserve">FR5 System shall calculate electricity savings. </w:t>
      </w:r>
    </w:p>
    <w:p w14:paraId="2DCDDE69" w14:textId="77777777" w:rsidR="00F53544" w:rsidRDefault="00000000">
      <w:pPr>
        <w:autoSpaceDE w:val="0"/>
        <w:autoSpaceDN w:val="0"/>
        <w:spacing w:before="306" w:after="0" w:line="220" w:lineRule="exact"/>
        <w:ind w:left="1816"/>
      </w:pPr>
      <w:r>
        <w:rPr>
          <w:rFonts w:ascii="Noto Serif" w:eastAsia="Noto Serif" w:hAnsi="Noto Serif"/>
          <w:color w:val="000000"/>
          <w:spacing w:val="-7"/>
        </w:rPr>
        <w:t xml:space="preserve">FR6 System shall generate reports. </w:t>
      </w:r>
    </w:p>
    <w:p w14:paraId="4DDA33BE" w14:textId="77777777" w:rsidR="00F53544" w:rsidRDefault="00000000">
      <w:pPr>
        <w:autoSpaceDE w:val="0"/>
        <w:autoSpaceDN w:val="0"/>
        <w:spacing w:before="306" w:after="0" w:line="220" w:lineRule="exact"/>
        <w:ind w:left="1816"/>
      </w:pPr>
      <w:r>
        <w:rPr>
          <w:rFonts w:ascii="Noto Serif" w:eastAsia="Noto Serif" w:hAnsi="Noto Serif"/>
          <w:color w:val="000000"/>
          <w:spacing w:val="-9"/>
        </w:rPr>
        <w:t xml:space="preserve">FR7 System shall send maintenance alerts. </w:t>
      </w:r>
    </w:p>
    <w:p w14:paraId="46FFD272" w14:textId="77777777" w:rsidR="00F53544" w:rsidRDefault="00000000">
      <w:pPr>
        <w:autoSpaceDE w:val="0"/>
        <w:autoSpaceDN w:val="0"/>
        <w:spacing w:before="308" w:after="0" w:line="220" w:lineRule="exact"/>
        <w:ind w:left="1816"/>
      </w:pPr>
      <w:r>
        <w:rPr>
          <w:rFonts w:ascii="Noto Serif" w:eastAsia="Noto Serif" w:hAnsi="Noto Serif"/>
          <w:color w:val="000000"/>
          <w:spacing w:val="-7"/>
        </w:rPr>
        <w:t xml:space="preserve">FR8 System shall store historical data. </w:t>
      </w:r>
    </w:p>
    <w:p w14:paraId="5F3931C2" w14:textId="77777777" w:rsidR="00F53544" w:rsidRDefault="00000000">
      <w:pPr>
        <w:autoSpaceDE w:val="0"/>
        <w:autoSpaceDN w:val="0"/>
        <w:spacing w:before="306" w:after="0" w:line="220" w:lineRule="exact"/>
        <w:ind w:left="1816"/>
      </w:pPr>
      <w:r>
        <w:rPr>
          <w:rFonts w:ascii="Noto Serif" w:eastAsia="Noto Serif" w:hAnsi="Noto Serif"/>
          <w:color w:val="000000"/>
          <w:spacing w:val="-8"/>
        </w:rPr>
        <w:t xml:space="preserve">FR9 Administrators shall manage users. </w:t>
      </w:r>
    </w:p>
    <w:p w14:paraId="3036D138" w14:textId="77777777" w:rsidR="00F53544" w:rsidRDefault="00000000">
      <w:pPr>
        <w:autoSpaceDE w:val="0"/>
        <w:autoSpaceDN w:val="0"/>
        <w:spacing w:before="306" w:after="0" w:line="220" w:lineRule="exact"/>
        <w:ind w:left="1816"/>
      </w:pPr>
      <w:r>
        <w:rPr>
          <w:rFonts w:ascii="Noto Serif" w:eastAsia="Noto Serif" w:hAnsi="Noto Serif"/>
          <w:color w:val="000000"/>
          <w:spacing w:val="-11"/>
        </w:rPr>
        <w:t xml:space="preserve">FR10 Administrators shall manage devices. </w:t>
      </w:r>
    </w:p>
    <w:p w14:paraId="420520D8" w14:textId="77777777" w:rsidR="00F53544" w:rsidRDefault="00000000">
      <w:pPr>
        <w:autoSpaceDE w:val="0"/>
        <w:autoSpaceDN w:val="0"/>
        <w:spacing w:before="788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1"/>
        </w:rPr>
        <w:t xml:space="preserve">5.4 Non-Functional Requirements </w:t>
      </w:r>
    </w:p>
    <w:p w14:paraId="59C9CD97" w14:textId="77777777" w:rsidR="00F53544" w:rsidRDefault="00000000">
      <w:pPr>
        <w:tabs>
          <w:tab w:val="left" w:pos="3316"/>
        </w:tabs>
        <w:autoSpaceDE w:val="0"/>
        <w:autoSpaceDN w:val="0"/>
        <w:spacing w:before="292" w:after="0" w:line="220" w:lineRule="exact"/>
        <w:ind w:left="1816"/>
      </w:pPr>
      <w:r>
        <w:rPr>
          <w:rFonts w:ascii="Noto Serif" w:eastAsia="Noto Serif" w:hAnsi="Noto Serif"/>
          <w:b/>
          <w:color w:val="000000"/>
          <w:spacing w:val="-13"/>
        </w:rPr>
        <w:t xml:space="preserve">Category </w:t>
      </w:r>
      <w:r>
        <w:tab/>
      </w:r>
      <w:r>
        <w:rPr>
          <w:rFonts w:ascii="Noto Serif" w:eastAsia="Noto Serif" w:hAnsi="Noto Serif"/>
          <w:b/>
          <w:color w:val="000000"/>
          <w:spacing w:val="-13"/>
        </w:rPr>
        <w:t xml:space="preserve">Requirement </w:t>
      </w:r>
    </w:p>
    <w:p w14:paraId="2DE112DE" w14:textId="77777777" w:rsidR="00F53544" w:rsidRDefault="00000000">
      <w:pPr>
        <w:tabs>
          <w:tab w:val="left" w:pos="3316"/>
        </w:tabs>
        <w:autoSpaceDE w:val="0"/>
        <w:autoSpaceDN w:val="0"/>
        <w:spacing w:before="308" w:after="0" w:line="220" w:lineRule="exact"/>
        <w:ind w:left="1816"/>
      </w:pPr>
      <w:r>
        <w:rPr>
          <w:rFonts w:ascii="Noto Serif" w:eastAsia="Noto Serif" w:hAnsi="Noto Serif"/>
          <w:color w:val="000000"/>
          <w:spacing w:val="-15"/>
        </w:rPr>
        <w:t xml:space="preserve">Performance </w:t>
      </w:r>
      <w:r>
        <w:tab/>
      </w:r>
      <w:r>
        <w:rPr>
          <w:rFonts w:ascii="Noto Serif" w:eastAsia="Noto Serif" w:hAnsi="Noto Serif"/>
          <w:color w:val="000000"/>
          <w:spacing w:val="-11"/>
        </w:rPr>
        <w:t xml:space="preserve">Response time under 3 seconds </w:t>
      </w:r>
    </w:p>
    <w:p w14:paraId="2E9D8F8A" w14:textId="77777777" w:rsidR="00F53544" w:rsidRDefault="00000000">
      <w:pPr>
        <w:tabs>
          <w:tab w:val="left" w:pos="3316"/>
        </w:tabs>
        <w:autoSpaceDE w:val="0"/>
        <w:autoSpaceDN w:val="0"/>
        <w:spacing w:before="306" w:after="0" w:line="220" w:lineRule="exact"/>
        <w:ind w:left="1816"/>
      </w:pPr>
      <w:r>
        <w:rPr>
          <w:rFonts w:ascii="Noto Serif" w:eastAsia="Noto Serif" w:hAnsi="Noto Serif"/>
          <w:color w:val="000000"/>
          <w:spacing w:val="-11"/>
        </w:rPr>
        <w:t xml:space="preserve">Security 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Encrypted data storage </w:t>
      </w:r>
    </w:p>
    <w:p w14:paraId="6D986025" w14:textId="77777777" w:rsidR="00F53544" w:rsidRDefault="00000000">
      <w:pPr>
        <w:tabs>
          <w:tab w:val="left" w:pos="3316"/>
        </w:tabs>
        <w:autoSpaceDE w:val="0"/>
        <w:autoSpaceDN w:val="0"/>
        <w:spacing w:before="306" w:after="0" w:line="220" w:lineRule="exact"/>
        <w:ind w:left="1816"/>
      </w:pPr>
      <w:r>
        <w:rPr>
          <w:rFonts w:ascii="Noto Serif" w:eastAsia="Noto Serif" w:hAnsi="Noto Serif"/>
          <w:color w:val="000000"/>
          <w:spacing w:val="-11"/>
        </w:rPr>
        <w:t xml:space="preserve">Reliability </w:t>
      </w:r>
      <w:r>
        <w:tab/>
      </w:r>
      <w:r>
        <w:rPr>
          <w:rFonts w:ascii="Noto Serif" w:eastAsia="Noto Serif" w:hAnsi="Noto Serif"/>
          <w:color w:val="000000"/>
          <w:spacing w:val="-10"/>
        </w:rPr>
        <w:t xml:space="preserve">99% uptime </w:t>
      </w:r>
    </w:p>
    <w:p w14:paraId="09AD626E" w14:textId="77777777" w:rsidR="00F53544" w:rsidRDefault="00000000">
      <w:pPr>
        <w:tabs>
          <w:tab w:val="left" w:pos="3316"/>
        </w:tabs>
        <w:autoSpaceDE w:val="0"/>
        <w:autoSpaceDN w:val="0"/>
        <w:spacing w:before="306" w:after="0" w:line="220" w:lineRule="exact"/>
        <w:ind w:left="1816"/>
      </w:pPr>
      <w:r>
        <w:rPr>
          <w:rFonts w:ascii="Noto Serif" w:eastAsia="Noto Serif" w:hAnsi="Noto Serif"/>
          <w:color w:val="000000"/>
          <w:spacing w:val="-11"/>
        </w:rPr>
        <w:t xml:space="preserve">Scalability 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Support increasing users </w:t>
      </w:r>
    </w:p>
    <w:p w14:paraId="5BA5DA85" w14:textId="77777777" w:rsidR="00F53544" w:rsidRDefault="00000000">
      <w:pPr>
        <w:autoSpaceDE w:val="0"/>
        <w:autoSpaceDN w:val="0"/>
        <w:spacing w:before="308" w:after="0" w:line="220" w:lineRule="exact"/>
        <w:ind w:left="1816"/>
      </w:pPr>
      <w:r>
        <w:rPr>
          <w:rFonts w:ascii="Noto Serif" w:eastAsia="Noto Serif" w:hAnsi="Noto Serif"/>
          <w:color w:val="000000"/>
          <w:spacing w:val="-13"/>
        </w:rPr>
        <w:t xml:space="preserve">Maintainability Modular design </w:t>
      </w:r>
    </w:p>
    <w:p w14:paraId="04BD01E1" w14:textId="77777777" w:rsidR="00F53544" w:rsidRDefault="00000000">
      <w:pPr>
        <w:tabs>
          <w:tab w:val="left" w:pos="3316"/>
        </w:tabs>
        <w:autoSpaceDE w:val="0"/>
        <w:autoSpaceDN w:val="0"/>
        <w:spacing w:before="306" w:after="0" w:line="220" w:lineRule="exact"/>
        <w:ind w:left="1816"/>
      </w:pPr>
      <w:r>
        <w:rPr>
          <w:rFonts w:ascii="Noto Serif" w:eastAsia="Noto Serif" w:hAnsi="Noto Serif"/>
          <w:color w:val="000000"/>
          <w:spacing w:val="-13"/>
        </w:rPr>
        <w:t xml:space="preserve">Availability </w:t>
      </w:r>
      <w:r>
        <w:tab/>
      </w:r>
      <w:r>
        <w:rPr>
          <w:rFonts w:ascii="Noto Serif" w:eastAsia="Noto Serif" w:hAnsi="Noto Serif"/>
          <w:color w:val="000000"/>
          <w:spacing w:val="-6"/>
        </w:rPr>
        <w:t xml:space="preserve">24/7 operation </w:t>
      </w:r>
    </w:p>
    <w:p w14:paraId="61FDB4E1" w14:textId="77777777" w:rsidR="00F53544" w:rsidRDefault="00000000">
      <w:pPr>
        <w:tabs>
          <w:tab w:val="left" w:pos="3316"/>
        </w:tabs>
        <w:autoSpaceDE w:val="0"/>
        <w:autoSpaceDN w:val="0"/>
        <w:spacing w:before="306" w:after="0" w:line="220" w:lineRule="exact"/>
        <w:ind w:left="1816"/>
      </w:pPr>
      <w:r>
        <w:rPr>
          <w:rFonts w:ascii="Noto Serif" w:eastAsia="Noto Serif" w:hAnsi="Noto Serif"/>
          <w:color w:val="000000"/>
          <w:spacing w:val="-11"/>
        </w:rPr>
        <w:t xml:space="preserve">Usability 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User-friendly interface </w:t>
      </w:r>
    </w:p>
    <w:p w14:paraId="5D111904" w14:textId="77777777" w:rsidR="00F53544" w:rsidRDefault="00000000">
      <w:pPr>
        <w:tabs>
          <w:tab w:val="left" w:pos="3316"/>
        </w:tabs>
        <w:autoSpaceDE w:val="0"/>
        <w:autoSpaceDN w:val="0"/>
        <w:spacing w:before="308" w:after="0" w:line="220" w:lineRule="exact"/>
        <w:ind w:left="1816"/>
      </w:pPr>
      <w:r>
        <w:rPr>
          <w:rFonts w:ascii="Noto Serif" w:eastAsia="Noto Serif" w:hAnsi="Noto Serif"/>
          <w:color w:val="000000"/>
          <w:spacing w:val="-11"/>
        </w:rPr>
        <w:t xml:space="preserve">Portability 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Mobile and web support </w:t>
      </w:r>
    </w:p>
    <w:p w14:paraId="73F9A343" w14:textId="77777777" w:rsidR="00F53544" w:rsidRDefault="00000000">
      <w:pPr>
        <w:autoSpaceDE w:val="0"/>
        <w:autoSpaceDN w:val="0"/>
        <w:spacing w:before="788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1"/>
        </w:rPr>
        <w:t xml:space="preserve">5.5 Software Engineering Principles Applied </w:t>
      </w:r>
    </w:p>
    <w:p w14:paraId="4AF9485C" w14:textId="77777777" w:rsidR="00F53544" w:rsidRDefault="00000000">
      <w:pPr>
        <w:autoSpaceDE w:val="0"/>
        <w:autoSpaceDN w:val="0"/>
        <w:spacing w:before="268" w:after="0" w:line="228" w:lineRule="exact"/>
        <w:ind w:left="2160"/>
      </w:pPr>
      <w:r>
        <w:rPr>
          <w:rFonts w:ascii="Noto Sans Symbols" w:eastAsia="Noto Sans Symbols" w:hAnsi="Noto Sans Symbols"/>
          <w:b/>
          <w:color w:val="000000"/>
          <w:spacing w:val="-80"/>
        </w:rPr>
        <w:t>●​</w:t>
      </w:r>
      <w:r>
        <w:rPr>
          <w:rFonts w:ascii="Noto Serif" w:eastAsia="Noto Serif" w:hAnsi="Noto Serif"/>
          <w:b/>
          <w:color w:val="000000"/>
          <w:spacing w:val="-3"/>
        </w:rPr>
        <w:t xml:space="preserve"> Modularity </w:t>
      </w:r>
    </w:p>
    <w:p w14:paraId="5859D78C" w14:textId="77777777" w:rsidR="00F53544" w:rsidRDefault="00000000">
      <w:pPr>
        <w:autoSpaceDE w:val="0"/>
        <w:autoSpaceDN w:val="0"/>
        <w:spacing w:before="76" w:after="0" w:line="220" w:lineRule="exact"/>
        <w:ind w:left="2520"/>
      </w:pPr>
      <w:r>
        <w:rPr>
          <w:rFonts w:ascii="Noto Serif" w:eastAsia="Noto Serif" w:hAnsi="Noto Serif"/>
          <w:color w:val="000000"/>
          <w:spacing w:val="-13"/>
        </w:rPr>
        <w:t xml:space="preserve">System divided into independent modules. </w:t>
      </w:r>
    </w:p>
    <w:p w14:paraId="09AF05CE" w14:textId="77777777" w:rsidR="00F53544" w:rsidRDefault="00000000">
      <w:pPr>
        <w:autoSpaceDE w:val="0"/>
        <w:autoSpaceDN w:val="0"/>
        <w:spacing w:before="70" w:after="0" w:line="228" w:lineRule="exact"/>
        <w:ind w:left="2160"/>
      </w:pPr>
      <w:r>
        <w:rPr>
          <w:rFonts w:ascii="Noto Sans Symbols" w:eastAsia="Noto Sans Symbols" w:hAnsi="Noto Sans Symbols"/>
          <w:b/>
          <w:color w:val="000000"/>
          <w:spacing w:val="-80"/>
        </w:rPr>
        <w:t>●​</w:t>
      </w:r>
      <w:r>
        <w:rPr>
          <w:rFonts w:ascii="Noto Serif" w:eastAsia="Noto Serif" w:hAnsi="Noto Serif"/>
          <w:b/>
          <w:color w:val="000000"/>
          <w:spacing w:val="-2"/>
        </w:rPr>
        <w:t xml:space="preserve"> Scalability </w:t>
      </w:r>
    </w:p>
    <w:p w14:paraId="1A7E718D" w14:textId="77777777" w:rsidR="00F53544" w:rsidRDefault="00000000">
      <w:pPr>
        <w:autoSpaceDE w:val="0"/>
        <w:autoSpaceDN w:val="0"/>
        <w:spacing w:before="76" w:after="0" w:line="220" w:lineRule="exact"/>
        <w:ind w:left="2520"/>
      </w:pPr>
      <w:r>
        <w:rPr>
          <w:rFonts w:ascii="Noto Serif" w:eastAsia="Noto Serif" w:hAnsi="Noto Serif"/>
          <w:color w:val="000000"/>
          <w:spacing w:val="-12"/>
        </w:rPr>
        <w:t xml:space="preserve">Can support large numbers of users. </w:t>
      </w:r>
    </w:p>
    <w:p w14:paraId="7FD6ED29" w14:textId="77777777" w:rsidR="00F53544" w:rsidRDefault="00000000">
      <w:pPr>
        <w:autoSpaceDE w:val="0"/>
        <w:autoSpaceDN w:val="0"/>
        <w:spacing w:before="70" w:after="0" w:line="226" w:lineRule="exact"/>
        <w:ind w:left="2160"/>
      </w:pPr>
      <w:r>
        <w:rPr>
          <w:rFonts w:ascii="Noto Sans Symbols" w:eastAsia="Noto Sans Symbols" w:hAnsi="Noto Sans Symbols"/>
          <w:b/>
          <w:color w:val="000000"/>
          <w:spacing w:val="-80"/>
        </w:rPr>
        <w:t>●​</w:t>
      </w:r>
      <w:r>
        <w:rPr>
          <w:rFonts w:ascii="Noto Serif" w:eastAsia="Noto Serif" w:hAnsi="Noto Serif"/>
          <w:b/>
          <w:color w:val="000000"/>
          <w:spacing w:val="-2"/>
        </w:rPr>
        <w:t xml:space="preserve"> Reliability </w:t>
      </w:r>
    </w:p>
    <w:p w14:paraId="73552DE9" w14:textId="77777777" w:rsidR="00F53544" w:rsidRDefault="00000000">
      <w:pPr>
        <w:autoSpaceDE w:val="0"/>
        <w:autoSpaceDN w:val="0"/>
        <w:spacing w:before="78" w:after="0" w:line="220" w:lineRule="exact"/>
        <w:ind w:left="2520"/>
      </w:pPr>
      <w:r>
        <w:rPr>
          <w:rFonts w:ascii="Noto Serif" w:eastAsia="Noto Serif" w:hAnsi="Noto Serif"/>
          <w:color w:val="000000"/>
          <w:spacing w:val="-12"/>
        </w:rPr>
        <w:t xml:space="preserve">Provides consistent performance. </w:t>
      </w:r>
    </w:p>
    <w:p w14:paraId="25CF32C4" w14:textId="77777777" w:rsidR="00F53544" w:rsidRDefault="00000000">
      <w:pPr>
        <w:autoSpaceDE w:val="0"/>
        <w:autoSpaceDN w:val="0"/>
        <w:spacing w:before="68" w:after="0" w:line="228" w:lineRule="exact"/>
        <w:ind w:left="2160"/>
      </w:pPr>
      <w:r>
        <w:rPr>
          <w:rFonts w:ascii="Noto Sans Symbols" w:eastAsia="Noto Sans Symbols" w:hAnsi="Noto Sans Symbols"/>
          <w:b/>
          <w:color w:val="000000"/>
          <w:spacing w:val="-80"/>
        </w:rPr>
        <w:t>●​</w:t>
      </w:r>
      <w:r>
        <w:rPr>
          <w:rFonts w:ascii="Noto Serif" w:eastAsia="Noto Serif" w:hAnsi="Noto Serif"/>
          <w:b/>
          <w:color w:val="000000"/>
        </w:rPr>
        <w:t xml:space="preserve"> Security </w:t>
      </w:r>
    </w:p>
    <w:p w14:paraId="18DB4B11" w14:textId="77777777" w:rsidR="00F53544" w:rsidRDefault="00000000">
      <w:pPr>
        <w:autoSpaceDE w:val="0"/>
        <w:autoSpaceDN w:val="0"/>
        <w:spacing w:before="76" w:after="0" w:line="220" w:lineRule="exact"/>
        <w:ind w:left="2520"/>
      </w:pPr>
      <w:r>
        <w:rPr>
          <w:rFonts w:ascii="Noto Serif" w:eastAsia="Noto Serif" w:hAnsi="Noto Serif"/>
          <w:color w:val="000000"/>
          <w:spacing w:val="-13"/>
        </w:rPr>
        <w:t xml:space="preserve">Secure authentication and data encryption. </w:t>
      </w:r>
    </w:p>
    <w:p w14:paraId="2FDB980E" w14:textId="77777777" w:rsidR="00F53544" w:rsidRDefault="00000000">
      <w:pPr>
        <w:autoSpaceDE w:val="0"/>
        <w:autoSpaceDN w:val="0"/>
        <w:spacing w:before="456" w:after="0" w:line="220" w:lineRule="exact"/>
        <w:ind w:right="1752"/>
        <w:jc w:val="right"/>
      </w:pPr>
      <w:r>
        <w:rPr>
          <w:rFonts w:ascii="Noto Serif" w:eastAsia="Noto Serif" w:hAnsi="Noto Serif"/>
          <w:color w:val="000000"/>
          <w:spacing w:val="-4"/>
        </w:rPr>
        <w:t xml:space="preserve">11 </w:t>
      </w:r>
    </w:p>
    <w:p w14:paraId="16651280" w14:textId="77777777" w:rsidR="00F53544" w:rsidRDefault="00F53544">
      <w:pPr>
        <w:sectPr w:rsidR="00F5354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3E8381EE" w14:textId="77777777" w:rsidR="00F53544" w:rsidRDefault="00000000">
      <w:pPr>
        <w:tabs>
          <w:tab w:val="left" w:pos="2520"/>
        </w:tabs>
        <w:autoSpaceDE w:val="0"/>
        <w:autoSpaceDN w:val="0"/>
        <w:spacing w:before="1402" w:after="0" w:line="296" w:lineRule="exact"/>
        <w:ind w:left="2160" w:right="7056"/>
      </w:pPr>
      <w:r>
        <w:rPr>
          <w:rFonts w:ascii="Noto Sans Symbols" w:eastAsia="Noto Sans Symbols" w:hAnsi="Noto Sans Symbols"/>
          <w:b/>
          <w:color w:val="000000"/>
          <w:spacing w:val="-80"/>
        </w:rPr>
        <w:lastRenderedPageBreak/>
        <w:t>●​</w:t>
      </w:r>
      <w:r>
        <w:rPr>
          <w:rFonts w:ascii="Noto Serif" w:eastAsia="Noto Serif" w:hAnsi="Noto Serif"/>
          <w:b/>
          <w:color w:val="000000"/>
          <w:spacing w:val="-5"/>
        </w:rPr>
        <w:t xml:space="preserve"> Maintainability </w:t>
      </w:r>
      <w:r>
        <w:br/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Easy updates and bug fixes. </w:t>
      </w:r>
      <w:r>
        <w:rPr>
          <w:noProof/>
        </w:rPr>
        <w:drawing>
          <wp:anchor distT="0" distB="0" distL="0" distR="0" simplePos="0" relativeHeight="251670528" behindDoc="1" locked="0" layoutInCell="1" allowOverlap="1" wp14:anchorId="613BEFC9" wp14:editId="536ADD9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69837520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1552" behindDoc="0" locked="0" layoutInCell="1" allowOverlap="1" wp14:anchorId="45C4C9F2" wp14:editId="298410B2">
            <wp:simplePos x="0" y="0"/>
            <wp:positionH relativeFrom="page">
              <wp:posOffset>1162050</wp:posOffset>
            </wp:positionH>
            <wp:positionV relativeFrom="page">
              <wp:posOffset>3409950</wp:posOffset>
            </wp:positionV>
            <wp:extent cx="6610350" cy="4165600"/>
            <wp:effectExtent l="0" t="0" r="0" b="0"/>
            <wp:wrapNone/>
            <wp:docPr id="60097280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2576" behindDoc="0" locked="0" layoutInCell="1" allowOverlap="1" wp14:anchorId="4A8156F4" wp14:editId="5EF1A3C2">
            <wp:simplePos x="0" y="0"/>
            <wp:positionH relativeFrom="page">
              <wp:posOffset>1054100</wp:posOffset>
            </wp:positionH>
            <wp:positionV relativeFrom="page">
              <wp:posOffset>3365500</wp:posOffset>
            </wp:positionV>
            <wp:extent cx="5911850" cy="4273550"/>
            <wp:effectExtent l="0" t="0" r="0" b="0"/>
            <wp:wrapNone/>
            <wp:docPr id="181272586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3600" behindDoc="0" locked="0" layoutInCell="1" allowOverlap="1" wp14:anchorId="77243080" wp14:editId="42659556">
            <wp:simplePos x="0" y="0"/>
            <wp:positionH relativeFrom="page">
              <wp:posOffset>1123950</wp:posOffset>
            </wp:positionH>
            <wp:positionV relativeFrom="page">
              <wp:posOffset>8064500</wp:posOffset>
            </wp:positionV>
            <wp:extent cx="5162550" cy="1993900"/>
            <wp:effectExtent l="0" t="0" r="0" b="0"/>
            <wp:wrapNone/>
            <wp:docPr id="20698637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1C6199" w14:textId="77777777" w:rsidR="00F53544" w:rsidRDefault="00000000">
      <w:pPr>
        <w:tabs>
          <w:tab w:val="left" w:pos="2520"/>
        </w:tabs>
        <w:autoSpaceDE w:val="0"/>
        <w:autoSpaceDN w:val="0"/>
        <w:spacing w:before="2" w:after="0" w:line="296" w:lineRule="exact"/>
        <w:ind w:left="2160" w:right="6624"/>
      </w:pPr>
      <w:r>
        <w:rPr>
          <w:rFonts w:ascii="Noto Sans Symbols" w:eastAsia="Noto Sans Symbols" w:hAnsi="Noto Sans Symbols"/>
          <w:b/>
          <w:color w:val="000000"/>
          <w:spacing w:val="-80"/>
        </w:rPr>
        <w:t>●​</w:t>
      </w:r>
      <w:r>
        <w:rPr>
          <w:rFonts w:ascii="Noto Serif" w:eastAsia="Noto Serif" w:hAnsi="Noto Serif"/>
          <w:b/>
          <w:color w:val="000000"/>
          <w:spacing w:val="-2"/>
        </w:rPr>
        <w:t xml:space="preserve"> Reusability </w:t>
      </w:r>
      <w:r>
        <w:br/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Reusable software components. </w:t>
      </w:r>
    </w:p>
    <w:p w14:paraId="19D91821" w14:textId="77777777" w:rsidR="00F53544" w:rsidRDefault="00000000">
      <w:pPr>
        <w:tabs>
          <w:tab w:val="left" w:pos="2520"/>
        </w:tabs>
        <w:autoSpaceDE w:val="0"/>
        <w:autoSpaceDN w:val="0"/>
        <w:spacing w:after="0" w:line="296" w:lineRule="exact"/>
        <w:ind w:left="2160" w:right="7200"/>
      </w:pPr>
      <w:r>
        <w:rPr>
          <w:rFonts w:ascii="Noto Sans Symbols" w:eastAsia="Noto Sans Symbols" w:hAnsi="Noto Sans Symbols"/>
          <w:b/>
          <w:color w:val="000000"/>
          <w:spacing w:val="-80"/>
        </w:rPr>
        <w:t>●​</w:t>
      </w:r>
      <w:r>
        <w:rPr>
          <w:rFonts w:ascii="Noto Serif" w:eastAsia="Noto Serif" w:hAnsi="Noto Serif"/>
          <w:b/>
          <w:color w:val="000000"/>
        </w:rPr>
        <w:t xml:space="preserve"> Usability </w:t>
      </w:r>
      <w:r>
        <w:br/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Simple dashboard design. </w:t>
      </w:r>
    </w:p>
    <w:p w14:paraId="387F72E5" w14:textId="77777777" w:rsidR="00F53544" w:rsidRDefault="00000000">
      <w:pPr>
        <w:autoSpaceDE w:val="0"/>
        <w:autoSpaceDN w:val="0"/>
        <w:spacing w:before="70" w:after="0" w:line="228" w:lineRule="exact"/>
        <w:ind w:left="2160"/>
      </w:pPr>
      <w:r>
        <w:rPr>
          <w:rFonts w:ascii="Noto Sans Symbols" w:eastAsia="Noto Sans Symbols" w:hAnsi="Noto Sans Symbols"/>
          <w:b/>
          <w:color w:val="000000"/>
          <w:spacing w:val="-80"/>
        </w:rPr>
        <w:t>●​</w:t>
      </w:r>
      <w:r>
        <w:rPr>
          <w:rFonts w:ascii="Noto Serif" w:eastAsia="Noto Serif" w:hAnsi="Noto Serif"/>
          <w:b/>
          <w:color w:val="000000"/>
          <w:spacing w:val="-3"/>
        </w:rPr>
        <w:t xml:space="preserve"> Flexibility </w:t>
      </w:r>
    </w:p>
    <w:p w14:paraId="0C678AEB" w14:textId="77777777" w:rsidR="00F53544" w:rsidRDefault="00000000">
      <w:pPr>
        <w:autoSpaceDE w:val="0"/>
        <w:autoSpaceDN w:val="0"/>
        <w:spacing w:before="372" w:after="0" w:line="220" w:lineRule="exact"/>
        <w:ind w:left="2520"/>
      </w:pPr>
      <w:r>
        <w:rPr>
          <w:rFonts w:ascii="Noto Serif" w:eastAsia="Noto Serif" w:hAnsi="Noto Serif"/>
          <w:color w:val="000000"/>
          <w:spacing w:val="-13"/>
        </w:rPr>
        <w:t xml:space="preserve">Supports future enhancements. </w:t>
      </w:r>
    </w:p>
    <w:p w14:paraId="7B491709" w14:textId="77777777" w:rsidR="00F53544" w:rsidRDefault="00000000">
      <w:pPr>
        <w:autoSpaceDE w:val="0"/>
        <w:autoSpaceDN w:val="0"/>
        <w:spacing w:before="270" w:after="0" w:line="240" w:lineRule="exact"/>
        <w:jc w:val="center"/>
      </w:pPr>
      <w:r>
        <w:rPr>
          <w:rFonts w:ascii="Noto Serif" w:eastAsia="Noto Serif" w:hAnsi="Noto Serif"/>
          <w:b/>
          <w:color w:val="000000"/>
          <w:spacing w:val="-2"/>
          <w:sz w:val="24"/>
        </w:rPr>
        <w:t xml:space="preserve">CHAPTER -6 </w:t>
      </w:r>
    </w:p>
    <w:p w14:paraId="3E05A0EA" w14:textId="77777777" w:rsidR="00F53544" w:rsidRDefault="00000000">
      <w:pPr>
        <w:autoSpaceDE w:val="0"/>
        <w:autoSpaceDN w:val="0"/>
        <w:spacing w:before="278" w:after="0" w:line="240" w:lineRule="exact"/>
        <w:ind w:left="1800"/>
      </w:pPr>
      <w:r>
        <w:rPr>
          <w:rFonts w:ascii="Noto Serif" w:eastAsia="Noto Serif" w:hAnsi="Noto Serif"/>
          <w:b/>
          <w:color w:val="000000"/>
          <w:spacing w:val="-2"/>
          <w:sz w:val="24"/>
        </w:rPr>
        <w:t xml:space="preserve">CASE DIAGRAM: </w:t>
      </w:r>
    </w:p>
    <w:p w14:paraId="78FB1988" w14:textId="77777777" w:rsidR="00F53544" w:rsidRDefault="00000000">
      <w:pPr>
        <w:autoSpaceDE w:val="0"/>
        <w:autoSpaceDN w:val="0"/>
        <w:spacing w:before="7156" w:after="0" w:line="240" w:lineRule="exact"/>
        <w:ind w:left="1800"/>
      </w:pPr>
      <w:r>
        <w:rPr>
          <w:rFonts w:ascii="Noto Serif" w:eastAsia="Noto Serif" w:hAnsi="Noto Serif"/>
          <w:b/>
          <w:color w:val="000000"/>
          <w:spacing w:val="-1"/>
          <w:sz w:val="24"/>
        </w:rPr>
        <w:t xml:space="preserve">ACTIVITY DIAGRAM: </w:t>
      </w:r>
    </w:p>
    <w:p w14:paraId="540F5F28" w14:textId="77777777" w:rsidR="00F53544" w:rsidRDefault="00000000">
      <w:pPr>
        <w:autoSpaceDE w:val="0"/>
        <w:autoSpaceDN w:val="0"/>
        <w:spacing w:before="2148" w:after="0" w:line="220" w:lineRule="exact"/>
        <w:ind w:right="1752"/>
        <w:jc w:val="right"/>
      </w:pPr>
      <w:r>
        <w:rPr>
          <w:rFonts w:ascii="Noto Serif" w:eastAsia="Noto Serif" w:hAnsi="Noto Serif"/>
          <w:color w:val="000000"/>
          <w:spacing w:val="-4"/>
        </w:rPr>
        <w:t xml:space="preserve">12 </w:t>
      </w:r>
    </w:p>
    <w:p w14:paraId="6CC258F8" w14:textId="77777777" w:rsidR="00F53544" w:rsidRDefault="00F53544">
      <w:pPr>
        <w:sectPr w:rsidR="00F5354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76DC2152" w14:textId="77777777" w:rsidR="00F53544" w:rsidRDefault="00000000">
      <w:pPr>
        <w:autoSpaceDE w:val="0"/>
        <w:autoSpaceDN w:val="0"/>
        <w:spacing w:before="5432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5"/>
        </w:rPr>
        <w:lastRenderedPageBreak/>
        <w:t xml:space="preserve">SYSTEM ARCHITECTURE: </w:t>
      </w:r>
      <w:r>
        <w:rPr>
          <w:noProof/>
        </w:rPr>
        <w:drawing>
          <wp:anchor distT="0" distB="0" distL="0" distR="0" simplePos="0" relativeHeight="251674624" behindDoc="1" locked="0" layoutInCell="1" allowOverlap="1" wp14:anchorId="4E1EE161" wp14:editId="11B9179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76909263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5648" behindDoc="0" locked="0" layoutInCell="1" allowOverlap="1" wp14:anchorId="04CB9F8E" wp14:editId="12B4C2EF">
            <wp:simplePos x="0" y="0"/>
            <wp:positionH relativeFrom="page">
              <wp:posOffset>1162050</wp:posOffset>
            </wp:positionH>
            <wp:positionV relativeFrom="page">
              <wp:posOffset>933450</wp:posOffset>
            </wp:positionV>
            <wp:extent cx="5124450" cy="2305050"/>
            <wp:effectExtent l="0" t="0" r="0" b="0"/>
            <wp:wrapNone/>
            <wp:docPr id="25966759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6672" behindDoc="0" locked="0" layoutInCell="1" allowOverlap="1" wp14:anchorId="3BA71514" wp14:editId="13E07A55">
            <wp:simplePos x="0" y="0"/>
            <wp:positionH relativeFrom="page">
              <wp:posOffset>1162050</wp:posOffset>
            </wp:positionH>
            <wp:positionV relativeFrom="page">
              <wp:posOffset>3752850</wp:posOffset>
            </wp:positionV>
            <wp:extent cx="5486400" cy="2330450"/>
            <wp:effectExtent l="0" t="0" r="0" b="0"/>
            <wp:wrapNone/>
            <wp:docPr id="49492510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7696" behindDoc="0" locked="0" layoutInCell="1" allowOverlap="1" wp14:anchorId="25C1CF18" wp14:editId="173298BF">
            <wp:simplePos x="0" y="0"/>
            <wp:positionH relativeFrom="page">
              <wp:posOffset>1092200</wp:posOffset>
            </wp:positionH>
            <wp:positionV relativeFrom="page">
              <wp:posOffset>3733800</wp:posOffset>
            </wp:positionV>
            <wp:extent cx="5473700" cy="2343150"/>
            <wp:effectExtent l="0" t="0" r="0" b="0"/>
            <wp:wrapNone/>
            <wp:docPr id="68727187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7311C" w14:textId="77777777" w:rsidR="00F53544" w:rsidRDefault="00000000">
      <w:pPr>
        <w:autoSpaceDE w:val="0"/>
        <w:autoSpaceDN w:val="0"/>
        <w:spacing w:before="4254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8"/>
        </w:rPr>
        <w:t xml:space="preserve">DATABASE ER DIAGRAM: </w:t>
      </w:r>
    </w:p>
    <w:p w14:paraId="2723F5C9" w14:textId="77777777" w:rsidR="00F53544" w:rsidRDefault="00000000">
      <w:pPr>
        <w:autoSpaceDE w:val="0"/>
        <w:autoSpaceDN w:val="0"/>
        <w:spacing w:before="4516" w:after="0" w:line="220" w:lineRule="exact"/>
        <w:ind w:right="1752"/>
        <w:jc w:val="right"/>
      </w:pPr>
      <w:r>
        <w:rPr>
          <w:rFonts w:ascii="Noto Serif" w:eastAsia="Noto Serif" w:hAnsi="Noto Serif"/>
          <w:color w:val="000000"/>
          <w:spacing w:val="-4"/>
        </w:rPr>
        <w:t xml:space="preserve">13 </w:t>
      </w:r>
    </w:p>
    <w:p w14:paraId="2998E82D" w14:textId="77777777" w:rsidR="00F53544" w:rsidRDefault="00F53544">
      <w:pPr>
        <w:sectPr w:rsidR="00F5354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6A0FDD1D" w14:textId="77777777" w:rsidR="00F53544" w:rsidRDefault="00000000">
      <w:pPr>
        <w:autoSpaceDE w:val="0"/>
        <w:autoSpaceDN w:val="0"/>
        <w:spacing w:before="943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5"/>
        </w:rPr>
        <w:lastRenderedPageBreak/>
        <w:t xml:space="preserve">WIRE FRAME: </w:t>
      </w:r>
      <w:r>
        <w:rPr>
          <w:noProof/>
        </w:rPr>
        <w:drawing>
          <wp:anchor distT="0" distB="0" distL="0" distR="0" simplePos="0" relativeHeight="251678720" behindDoc="1" locked="0" layoutInCell="1" allowOverlap="1" wp14:anchorId="0B1AA6BD" wp14:editId="187B61D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45090505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9744" behindDoc="0" locked="0" layoutInCell="1" allowOverlap="1" wp14:anchorId="50659CB8" wp14:editId="653A2558">
            <wp:simplePos x="0" y="0"/>
            <wp:positionH relativeFrom="page">
              <wp:posOffset>1162050</wp:posOffset>
            </wp:positionH>
            <wp:positionV relativeFrom="page">
              <wp:posOffset>933450</wp:posOffset>
            </wp:positionV>
            <wp:extent cx="6057900" cy="3905250"/>
            <wp:effectExtent l="0" t="0" r="0" b="0"/>
            <wp:wrapNone/>
            <wp:docPr id="193581883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0768" behindDoc="0" locked="0" layoutInCell="1" allowOverlap="1" wp14:anchorId="02B78D65" wp14:editId="56B808CC">
            <wp:simplePos x="0" y="0"/>
            <wp:positionH relativeFrom="page">
              <wp:posOffset>1162050</wp:posOffset>
            </wp:positionH>
            <wp:positionV relativeFrom="page">
              <wp:posOffset>6616700</wp:posOffset>
            </wp:positionV>
            <wp:extent cx="4248150" cy="2311400"/>
            <wp:effectExtent l="0" t="0" r="0" b="0"/>
            <wp:wrapNone/>
            <wp:docPr id="106505828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1792" behindDoc="0" locked="0" layoutInCell="1" allowOverlap="1" wp14:anchorId="6D366149" wp14:editId="5A3F22EE">
            <wp:simplePos x="0" y="0"/>
            <wp:positionH relativeFrom="page">
              <wp:posOffset>1123950</wp:posOffset>
            </wp:positionH>
            <wp:positionV relativeFrom="page">
              <wp:posOffset>933450</wp:posOffset>
            </wp:positionV>
            <wp:extent cx="6089650" cy="3898900"/>
            <wp:effectExtent l="0" t="0" r="0" b="0"/>
            <wp:wrapNone/>
            <wp:docPr id="157883238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2816" behindDoc="0" locked="0" layoutInCell="1" allowOverlap="1" wp14:anchorId="432BF694" wp14:editId="089F57BF">
            <wp:simplePos x="0" y="0"/>
            <wp:positionH relativeFrom="page">
              <wp:posOffset>990600</wp:posOffset>
            </wp:positionH>
            <wp:positionV relativeFrom="page">
              <wp:posOffset>6610350</wp:posOffset>
            </wp:positionV>
            <wp:extent cx="4267200" cy="2305050"/>
            <wp:effectExtent l="0" t="0" r="0" b="0"/>
            <wp:wrapNone/>
            <wp:docPr id="212751356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A28869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9"/>
        </w:rPr>
        <w:t xml:space="preserve">LOGINSCREEN </w:t>
      </w:r>
    </w:p>
    <w:p w14:paraId="5F580D0B" w14:textId="77777777" w:rsidR="00F53544" w:rsidRDefault="00000000">
      <w:pPr>
        <w:autoSpaceDE w:val="0"/>
        <w:autoSpaceDN w:val="0"/>
        <w:spacing w:before="4490" w:after="0" w:line="220" w:lineRule="exact"/>
        <w:ind w:right="1752"/>
        <w:jc w:val="right"/>
      </w:pPr>
      <w:r>
        <w:rPr>
          <w:rFonts w:ascii="Noto Serif" w:eastAsia="Noto Serif" w:hAnsi="Noto Serif"/>
          <w:color w:val="000000"/>
          <w:spacing w:val="-4"/>
        </w:rPr>
        <w:t xml:space="preserve">14 </w:t>
      </w:r>
    </w:p>
    <w:p w14:paraId="4FF94439" w14:textId="77777777" w:rsidR="00F53544" w:rsidRDefault="00F53544">
      <w:pPr>
        <w:sectPr w:rsidR="00F5354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28BB27C2" w14:textId="77777777" w:rsidR="00F53544" w:rsidRDefault="00000000">
      <w:pPr>
        <w:autoSpaceDE w:val="0"/>
        <w:autoSpaceDN w:val="0"/>
        <w:spacing w:before="1974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6"/>
        </w:rPr>
        <w:lastRenderedPageBreak/>
        <w:t xml:space="preserve">DASH BOARD: </w:t>
      </w:r>
      <w:r>
        <w:rPr>
          <w:noProof/>
        </w:rPr>
        <w:drawing>
          <wp:anchor distT="0" distB="0" distL="0" distR="0" simplePos="0" relativeHeight="251683840" behindDoc="1" locked="0" layoutInCell="1" allowOverlap="1" wp14:anchorId="63F5F4E7" wp14:editId="6DC13CC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967807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4864" behindDoc="0" locked="0" layoutInCell="1" allowOverlap="1" wp14:anchorId="29465A1E" wp14:editId="0AFBFC0E">
            <wp:simplePos x="0" y="0"/>
            <wp:positionH relativeFrom="page">
              <wp:posOffset>1162050</wp:posOffset>
            </wp:positionH>
            <wp:positionV relativeFrom="page">
              <wp:posOffset>1562100</wp:posOffset>
            </wp:positionV>
            <wp:extent cx="5289550" cy="3079750"/>
            <wp:effectExtent l="0" t="0" r="0" b="0"/>
            <wp:wrapNone/>
            <wp:docPr id="39726588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5888" behindDoc="0" locked="0" layoutInCell="1" allowOverlap="1" wp14:anchorId="00015FAF" wp14:editId="4FC071B3">
            <wp:simplePos x="0" y="0"/>
            <wp:positionH relativeFrom="page">
              <wp:posOffset>1200150</wp:posOffset>
            </wp:positionH>
            <wp:positionV relativeFrom="page">
              <wp:posOffset>1549400</wp:posOffset>
            </wp:positionV>
            <wp:extent cx="5429250" cy="3048000"/>
            <wp:effectExtent l="0" t="0" r="0" b="0"/>
            <wp:wrapNone/>
            <wp:docPr id="2786583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F10A48" w14:textId="77777777" w:rsidR="00F53544" w:rsidRDefault="00000000">
      <w:pPr>
        <w:autoSpaceDE w:val="0"/>
        <w:autoSpaceDN w:val="0"/>
        <w:spacing w:before="742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9"/>
        </w:rPr>
        <w:t xml:space="preserve">ANALYTICS: </w:t>
      </w:r>
    </w:p>
    <w:p w14:paraId="70242699" w14:textId="77777777" w:rsidR="00F53544" w:rsidRDefault="00000000">
      <w:pPr>
        <w:autoSpaceDE w:val="0"/>
        <w:autoSpaceDN w:val="0"/>
        <w:spacing w:before="4802" w:after="0" w:line="220" w:lineRule="exact"/>
        <w:ind w:right="1752"/>
        <w:jc w:val="right"/>
      </w:pPr>
      <w:r>
        <w:rPr>
          <w:rFonts w:ascii="Noto Serif" w:eastAsia="Noto Serif" w:hAnsi="Noto Serif"/>
          <w:color w:val="000000"/>
          <w:spacing w:val="-4"/>
        </w:rPr>
        <w:t xml:space="preserve">15 </w:t>
      </w:r>
    </w:p>
    <w:p w14:paraId="35E9AF7F" w14:textId="77777777" w:rsidR="00F53544" w:rsidRDefault="00F53544">
      <w:pPr>
        <w:sectPr w:rsidR="00F5354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60FE74F9" w14:textId="77777777" w:rsidR="00F53544" w:rsidRDefault="00000000">
      <w:pPr>
        <w:autoSpaceDE w:val="0"/>
        <w:autoSpaceDN w:val="0"/>
        <w:spacing w:before="668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8"/>
        </w:rPr>
        <w:lastRenderedPageBreak/>
        <w:t xml:space="preserve">MAINTENANCE ALERT: </w:t>
      </w:r>
      <w:r>
        <w:rPr>
          <w:noProof/>
        </w:rPr>
        <w:drawing>
          <wp:anchor distT="0" distB="0" distL="0" distR="0" simplePos="0" relativeHeight="251686912" behindDoc="1" locked="0" layoutInCell="1" allowOverlap="1" wp14:anchorId="24D6B18D" wp14:editId="5B66478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9458182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7936" behindDoc="0" locked="0" layoutInCell="1" allowOverlap="1" wp14:anchorId="7DD34063" wp14:editId="2C5A0C34">
            <wp:simplePos x="0" y="0"/>
            <wp:positionH relativeFrom="page">
              <wp:posOffset>1162050</wp:posOffset>
            </wp:positionH>
            <wp:positionV relativeFrom="page">
              <wp:posOffset>933450</wp:posOffset>
            </wp:positionV>
            <wp:extent cx="4070350" cy="3105150"/>
            <wp:effectExtent l="0" t="0" r="0" b="0"/>
            <wp:wrapNone/>
            <wp:docPr id="195724064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8960" behindDoc="0" locked="0" layoutInCell="1" allowOverlap="1" wp14:anchorId="1592F2A5" wp14:editId="41736FEB">
            <wp:simplePos x="0" y="0"/>
            <wp:positionH relativeFrom="page">
              <wp:posOffset>1162050</wp:posOffset>
            </wp:positionH>
            <wp:positionV relativeFrom="page">
              <wp:posOffset>4552950</wp:posOffset>
            </wp:positionV>
            <wp:extent cx="4667250" cy="2546350"/>
            <wp:effectExtent l="0" t="0" r="0" b="0"/>
            <wp:wrapNone/>
            <wp:docPr id="99775875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9984" behindDoc="0" locked="0" layoutInCell="1" allowOverlap="1" wp14:anchorId="04996B42" wp14:editId="0CB47123">
            <wp:simplePos x="0" y="0"/>
            <wp:positionH relativeFrom="page">
              <wp:posOffset>1162050</wp:posOffset>
            </wp:positionH>
            <wp:positionV relativeFrom="page">
              <wp:posOffset>914400</wp:posOffset>
            </wp:positionV>
            <wp:extent cx="4057650" cy="3117850"/>
            <wp:effectExtent l="0" t="0" r="0" b="0"/>
            <wp:wrapNone/>
            <wp:docPr id="166473943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1008" behindDoc="0" locked="0" layoutInCell="1" allowOverlap="1" wp14:anchorId="0164FB00" wp14:editId="19FDD3B8">
            <wp:simplePos x="0" y="0"/>
            <wp:positionH relativeFrom="page">
              <wp:posOffset>1162050</wp:posOffset>
            </wp:positionH>
            <wp:positionV relativeFrom="page">
              <wp:posOffset>4540250</wp:posOffset>
            </wp:positionV>
            <wp:extent cx="4603750" cy="2514600"/>
            <wp:effectExtent l="0" t="0" r="0" b="0"/>
            <wp:wrapNone/>
            <wp:docPr id="200288605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DA6C7F" w14:textId="77777777" w:rsidR="00F53544" w:rsidRDefault="00000000">
      <w:pPr>
        <w:autoSpaceDE w:val="0"/>
        <w:autoSpaceDN w:val="0"/>
        <w:spacing w:before="7082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9"/>
        </w:rPr>
        <w:t xml:space="preserve">FLOWCHART: </w:t>
      </w:r>
    </w:p>
    <w:p w14:paraId="0280F72B" w14:textId="77777777" w:rsidR="00F53544" w:rsidRDefault="00000000">
      <w:pPr>
        <w:autoSpaceDE w:val="0"/>
        <w:autoSpaceDN w:val="0"/>
        <w:spacing w:before="434" w:after="0" w:line="220" w:lineRule="exact"/>
        <w:ind w:right="1752"/>
        <w:jc w:val="right"/>
      </w:pPr>
      <w:r>
        <w:rPr>
          <w:rFonts w:ascii="Noto Serif" w:eastAsia="Noto Serif" w:hAnsi="Noto Serif"/>
          <w:color w:val="000000"/>
          <w:spacing w:val="-4"/>
        </w:rPr>
        <w:t xml:space="preserve">16 </w:t>
      </w:r>
    </w:p>
    <w:p w14:paraId="2896D47C" w14:textId="77777777" w:rsidR="00F53544" w:rsidRDefault="00F53544">
      <w:pPr>
        <w:sectPr w:rsidR="00F5354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3D6264CD" w14:textId="77777777" w:rsidR="00F53544" w:rsidRDefault="00000000">
      <w:pPr>
        <w:autoSpaceDE w:val="0"/>
        <w:autoSpaceDN w:val="0"/>
        <w:spacing w:before="7264" w:after="0" w:line="240" w:lineRule="exact"/>
        <w:jc w:val="center"/>
      </w:pPr>
      <w:r>
        <w:rPr>
          <w:rFonts w:ascii="Noto Serif" w:eastAsia="Noto Serif" w:hAnsi="Noto Serif"/>
          <w:b/>
          <w:color w:val="000000"/>
          <w:spacing w:val="-2"/>
          <w:sz w:val="24"/>
        </w:rPr>
        <w:lastRenderedPageBreak/>
        <w:t xml:space="preserve">CHAPTER-7 </w:t>
      </w:r>
      <w:r>
        <w:rPr>
          <w:noProof/>
        </w:rPr>
        <w:drawing>
          <wp:anchor distT="0" distB="0" distL="0" distR="0" simplePos="0" relativeHeight="251692032" behindDoc="1" locked="0" layoutInCell="1" allowOverlap="1" wp14:anchorId="39AFED79" wp14:editId="2D35FFB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7466674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3056" behindDoc="0" locked="0" layoutInCell="1" allowOverlap="1" wp14:anchorId="0B9F7C27" wp14:editId="006A9CE5">
            <wp:simplePos x="0" y="0"/>
            <wp:positionH relativeFrom="page">
              <wp:posOffset>1162050</wp:posOffset>
            </wp:positionH>
            <wp:positionV relativeFrom="page">
              <wp:posOffset>933450</wp:posOffset>
            </wp:positionV>
            <wp:extent cx="3556000" cy="3479800"/>
            <wp:effectExtent l="0" t="0" r="0" b="0"/>
            <wp:wrapNone/>
            <wp:docPr id="170762334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4080" behindDoc="0" locked="0" layoutInCell="1" allowOverlap="1" wp14:anchorId="15119D90" wp14:editId="5FD662C5">
            <wp:simplePos x="0" y="0"/>
            <wp:positionH relativeFrom="page">
              <wp:posOffset>1123950</wp:posOffset>
            </wp:positionH>
            <wp:positionV relativeFrom="page">
              <wp:posOffset>857250</wp:posOffset>
            </wp:positionV>
            <wp:extent cx="3594100" cy="3505200"/>
            <wp:effectExtent l="0" t="0" r="0" b="0"/>
            <wp:wrapNone/>
            <wp:docPr id="122273165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C1EF75" w14:textId="77777777" w:rsidR="00F53544" w:rsidRDefault="00000000">
      <w:pPr>
        <w:autoSpaceDE w:val="0"/>
        <w:autoSpaceDN w:val="0"/>
        <w:spacing w:before="276" w:after="0" w:line="240" w:lineRule="exact"/>
        <w:jc w:val="center"/>
      </w:pPr>
      <w:r>
        <w:rPr>
          <w:rFonts w:ascii="Noto Serif" w:eastAsia="Noto Serif" w:hAnsi="Noto Serif"/>
          <w:b/>
          <w:color w:val="000000"/>
          <w:spacing w:val="-2"/>
          <w:sz w:val="24"/>
        </w:rPr>
        <w:t xml:space="preserve">7. METHODOLOGY / SDLC SELECTION </w:t>
      </w:r>
    </w:p>
    <w:p w14:paraId="650C0CF4" w14:textId="77777777" w:rsidR="00F53544" w:rsidRDefault="00000000">
      <w:pPr>
        <w:autoSpaceDE w:val="0"/>
        <w:autoSpaceDN w:val="0"/>
        <w:spacing w:before="28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2"/>
        </w:rPr>
        <w:t xml:space="preserve">Selected Model: Agile Scrum </w:t>
      </w:r>
    </w:p>
    <w:p w14:paraId="1A59E85A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4"/>
        </w:rPr>
        <w:t xml:space="preserve">Why Agile? </w:t>
      </w:r>
    </w:p>
    <w:p w14:paraId="06338AE8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Continuous feedback </w:t>
      </w:r>
    </w:p>
    <w:p w14:paraId="0264A154" w14:textId="77777777" w:rsidR="00F53544" w:rsidRDefault="00000000">
      <w:pPr>
        <w:tabs>
          <w:tab w:val="left" w:pos="2520"/>
        </w:tabs>
        <w:autoSpaceDE w:val="0"/>
        <w:autoSpaceDN w:val="0"/>
        <w:spacing w:before="278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Faster development </w:t>
      </w:r>
    </w:p>
    <w:p w14:paraId="698DCC16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Easy modifications </w:t>
      </w:r>
    </w:p>
    <w:p w14:paraId="7FDB4726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1"/>
        </w:rPr>
        <w:t xml:space="preserve">Better quality </w:t>
      </w:r>
    </w:p>
    <w:p w14:paraId="1A4587E0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2"/>
        </w:rPr>
        <w:t xml:space="preserve">Development Stages </w:t>
      </w:r>
    </w:p>
    <w:p w14:paraId="787A54A5" w14:textId="77777777" w:rsidR="00F53544" w:rsidRDefault="00000000">
      <w:pPr>
        <w:autoSpaceDE w:val="0"/>
        <w:autoSpaceDN w:val="0"/>
        <w:spacing w:before="272" w:after="0" w:line="226" w:lineRule="exact"/>
        <w:ind w:left="2160"/>
      </w:pPr>
      <w:r>
        <w:rPr>
          <w:rFonts w:ascii="Noto Serif" w:eastAsia="Noto Serif" w:hAnsi="Noto Serif"/>
          <w:color w:val="000000"/>
          <w:spacing w:val="-6"/>
        </w:rPr>
        <w:t>1.</w:t>
      </w:r>
      <w:r>
        <w:rPr>
          <w:rFonts w:ascii="Noto Serif" w:eastAsia="Noto Serif" w:hAnsi="Noto Serif"/>
          <w:color w:val="000000"/>
          <w:spacing w:val="55"/>
        </w:rPr>
        <w:t>​</w:t>
      </w:r>
      <w:r>
        <w:rPr>
          <w:rFonts w:ascii="Noto Serif" w:eastAsia="Noto Serif" w:hAnsi="Noto Serif"/>
          <w:color w:val="000000"/>
          <w:spacing w:val="-9"/>
        </w:rPr>
        <w:t xml:space="preserve"> Requirement Gathering </w:t>
      </w:r>
    </w:p>
    <w:p w14:paraId="080E2798" w14:textId="77777777" w:rsidR="00F53544" w:rsidRDefault="00000000">
      <w:pPr>
        <w:autoSpaceDE w:val="0"/>
        <w:autoSpaceDN w:val="0"/>
        <w:spacing w:before="270" w:after="0" w:line="226" w:lineRule="exact"/>
        <w:ind w:left="2160"/>
      </w:pPr>
      <w:r>
        <w:rPr>
          <w:rFonts w:ascii="Noto Serif" w:eastAsia="Noto Serif" w:hAnsi="Noto Serif"/>
          <w:color w:val="000000"/>
          <w:spacing w:val="-6"/>
        </w:rPr>
        <w:t>2.</w:t>
      </w:r>
      <w:r>
        <w:rPr>
          <w:rFonts w:ascii="Noto Serif" w:eastAsia="Noto Serif" w:hAnsi="Noto Serif"/>
          <w:color w:val="000000"/>
          <w:spacing w:val="55"/>
        </w:rPr>
        <w:t>​</w:t>
      </w:r>
      <w:r>
        <w:rPr>
          <w:rFonts w:ascii="Noto Serif" w:eastAsia="Noto Serif" w:hAnsi="Noto Serif"/>
          <w:color w:val="000000"/>
          <w:spacing w:val="-7"/>
        </w:rPr>
        <w:t xml:space="preserve"> Sprint Planning </w:t>
      </w:r>
    </w:p>
    <w:p w14:paraId="2211AA31" w14:textId="77777777" w:rsidR="00F53544" w:rsidRDefault="00000000">
      <w:pPr>
        <w:autoSpaceDE w:val="0"/>
        <w:autoSpaceDN w:val="0"/>
        <w:spacing w:before="270" w:after="0" w:line="226" w:lineRule="exact"/>
        <w:ind w:left="2160"/>
      </w:pPr>
      <w:r>
        <w:rPr>
          <w:rFonts w:ascii="Noto Serif" w:eastAsia="Noto Serif" w:hAnsi="Noto Serif"/>
          <w:color w:val="000000"/>
          <w:spacing w:val="-6"/>
        </w:rPr>
        <w:t>3.</w:t>
      </w:r>
      <w:r>
        <w:rPr>
          <w:rFonts w:ascii="Noto Serif" w:eastAsia="Noto Serif" w:hAnsi="Noto Serif"/>
          <w:color w:val="000000"/>
          <w:spacing w:val="55"/>
        </w:rPr>
        <w:t>​</w:t>
      </w:r>
      <w:r>
        <w:rPr>
          <w:rFonts w:ascii="Noto Serif" w:eastAsia="Noto Serif" w:hAnsi="Noto Serif"/>
          <w:color w:val="000000"/>
          <w:spacing w:val="-6"/>
        </w:rPr>
        <w:t xml:space="preserve"> Development </w:t>
      </w:r>
    </w:p>
    <w:p w14:paraId="1ABAE794" w14:textId="77777777" w:rsidR="00F53544" w:rsidRDefault="00000000">
      <w:pPr>
        <w:autoSpaceDE w:val="0"/>
        <w:autoSpaceDN w:val="0"/>
        <w:spacing w:before="272" w:after="0" w:line="226" w:lineRule="exact"/>
        <w:ind w:left="2160"/>
      </w:pPr>
      <w:r>
        <w:rPr>
          <w:rFonts w:ascii="Noto Serif" w:eastAsia="Noto Serif" w:hAnsi="Noto Serif"/>
          <w:color w:val="000000"/>
          <w:spacing w:val="-6"/>
        </w:rPr>
        <w:t>4.</w:t>
      </w:r>
      <w:r>
        <w:rPr>
          <w:rFonts w:ascii="Noto Serif" w:eastAsia="Noto Serif" w:hAnsi="Noto Serif"/>
          <w:color w:val="000000"/>
          <w:spacing w:val="55"/>
        </w:rPr>
        <w:t>​</w:t>
      </w:r>
      <w:r>
        <w:rPr>
          <w:rFonts w:ascii="Noto Serif" w:eastAsia="Noto Serif" w:hAnsi="Noto Serif"/>
          <w:color w:val="000000"/>
          <w:spacing w:val="-1"/>
        </w:rPr>
        <w:t xml:space="preserve"> Testing </w:t>
      </w:r>
    </w:p>
    <w:p w14:paraId="0F52E113" w14:textId="77777777" w:rsidR="00F53544" w:rsidRDefault="00000000">
      <w:pPr>
        <w:autoSpaceDE w:val="0"/>
        <w:autoSpaceDN w:val="0"/>
        <w:spacing w:before="270" w:after="0" w:line="226" w:lineRule="exact"/>
        <w:ind w:left="2160"/>
      </w:pPr>
      <w:r>
        <w:rPr>
          <w:rFonts w:ascii="Noto Serif" w:eastAsia="Noto Serif" w:hAnsi="Noto Serif"/>
          <w:color w:val="000000"/>
          <w:spacing w:val="-6"/>
        </w:rPr>
        <w:t>5.</w:t>
      </w:r>
      <w:r>
        <w:rPr>
          <w:rFonts w:ascii="Noto Serif" w:eastAsia="Noto Serif" w:hAnsi="Noto Serif"/>
          <w:color w:val="000000"/>
          <w:spacing w:val="55"/>
        </w:rPr>
        <w:t>​</w:t>
      </w:r>
      <w:r>
        <w:rPr>
          <w:rFonts w:ascii="Noto Serif" w:eastAsia="Noto Serif" w:hAnsi="Noto Serif"/>
          <w:color w:val="000000"/>
          <w:spacing w:val="-5"/>
        </w:rPr>
        <w:t xml:space="preserve"> Deployment </w:t>
      </w:r>
    </w:p>
    <w:p w14:paraId="7991543D" w14:textId="77777777" w:rsidR="00F53544" w:rsidRDefault="00000000">
      <w:pPr>
        <w:autoSpaceDE w:val="0"/>
        <w:autoSpaceDN w:val="0"/>
        <w:spacing w:before="654" w:after="0" w:line="220" w:lineRule="exact"/>
        <w:ind w:right="1752"/>
        <w:jc w:val="right"/>
      </w:pPr>
      <w:r>
        <w:rPr>
          <w:rFonts w:ascii="Noto Serif" w:eastAsia="Noto Serif" w:hAnsi="Noto Serif"/>
          <w:color w:val="000000"/>
          <w:spacing w:val="-4"/>
        </w:rPr>
        <w:t xml:space="preserve">17 </w:t>
      </w:r>
    </w:p>
    <w:p w14:paraId="5759AD28" w14:textId="77777777" w:rsidR="00F53544" w:rsidRDefault="00F53544">
      <w:pPr>
        <w:sectPr w:rsidR="00F5354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2654C142" w14:textId="77777777" w:rsidR="00F53544" w:rsidRDefault="00000000">
      <w:pPr>
        <w:autoSpaceDE w:val="0"/>
        <w:autoSpaceDN w:val="0"/>
        <w:spacing w:before="1472" w:after="0" w:line="226" w:lineRule="exact"/>
        <w:ind w:left="2160"/>
      </w:pPr>
      <w:r>
        <w:rPr>
          <w:rFonts w:ascii="Noto Serif" w:eastAsia="Noto Serif" w:hAnsi="Noto Serif"/>
          <w:color w:val="000000"/>
          <w:spacing w:val="-6"/>
        </w:rPr>
        <w:lastRenderedPageBreak/>
        <w:t>6.</w:t>
      </w:r>
      <w:r>
        <w:rPr>
          <w:rFonts w:ascii="Noto Serif" w:eastAsia="Noto Serif" w:hAnsi="Noto Serif"/>
          <w:color w:val="000000"/>
          <w:spacing w:val="55"/>
        </w:rPr>
        <w:t>​</w:t>
      </w:r>
      <w:r>
        <w:rPr>
          <w:rFonts w:ascii="Noto Serif" w:eastAsia="Noto Serif" w:hAnsi="Noto Serif"/>
          <w:color w:val="000000"/>
          <w:spacing w:val="-8"/>
        </w:rPr>
        <w:t xml:space="preserve"> Maintenance </w:t>
      </w:r>
      <w:r>
        <w:rPr>
          <w:noProof/>
        </w:rPr>
        <w:drawing>
          <wp:anchor distT="0" distB="0" distL="0" distR="0" simplePos="0" relativeHeight="251695104" behindDoc="1" locked="0" layoutInCell="1" allowOverlap="1" wp14:anchorId="3E981385" wp14:editId="6B319F5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3437511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86BFC5" w14:textId="77777777" w:rsidR="00F53544" w:rsidRDefault="00000000">
      <w:pPr>
        <w:autoSpaceDE w:val="0"/>
        <w:autoSpaceDN w:val="0"/>
        <w:spacing w:before="270" w:after="0" w:line="240" w:lineRule="exact"/>
        <w:ind w:right="5014"/>
        <w:jc w:val="right"/>
      </w:pPr>
      <w:r>
        <w:rPr>
          <w:rFonts w:ascii="Noto Serif" w:eastAsia="Noto Serif" w:hAnsi="Noto Serif"/>
          <w:b/>
          <w:color w:val="000000"/>
          <w:spacing w:val="-2"/>
          <w:sz w:val="24"/>
        </w:rPr>
        <w:t xml:space="preserve">CHAPTER-8 </w:t>
      </w:r>
    </w:p>
    <w:p w14:paraId="7877A448" w14:textId="77777777" w:rsidR="00F53544" w:rsidRDefault="00000000">
      <w:pPr>
        <w:autoSpaceDE w:val="0"/>
        <w:autoSpaceDN w:val="0"/>
        <w:spacing w:before="774" w:after="0" w:line="240" w:lineRule="exact"/>
        <w:jc w:val="center"/>
      </w:pPr>
      <w:r>
        <w:rPr>
          <w:rFonts w:ascii="Noto Serif" w:eastAsia="Noto Serif" w:hAnsi="Noto Serif"/>
          <w:b/>
          <w:color w:val="000000"/>
          <w:spacing w:val="-6"/>
          <w:sz w:val="24"/>
        </w:rPr>
        <w:t xml:space="preserve">8. IMPLEMENTATION PLAN </w:t>
      </w:r>
    </w:p>
    <w:p w14:paraId="20E65572" w14:textId="77777777" w:rsidR="00F53544" w:rsidRDefault="00000000">
      <w:pPr>
        <w:tabs>
          <w:tab w:val="left" w:pos="4096"/>
        </w:tabs>
        <w:autoSpaceDE w:val="0"/>
        <w:autoSpaceDN w:val="0"/>
        <w:spacing w:before="298" w:after="0" w:line="220" w:lineRule="exact"/>
        <w:ind w:left="1816"/>
      </w:pPr>
      <w:r>
        <w:rPr>
          <w:rFonts w:ascii="Noto Serif" w:eastAsia="Noto Serif" w:hAnsi="Noto Serif"/>
          <w:b/>
          <w:color w:val="000000"/>
          <w:spacing w:val="-11"/>
        </w:rPr>
        <w:t xml:space="preserve">Phase </w:t>
      </w:r>
      <w:r>
        <w:tab/>
      </w:r>
      <w:r>
        <w:rPr>
          <w:rFonts w:ascii="Noto Serif" w:eastAsia="Noto Serif" w:hAnsi="Noto Serif"/>
          <w:b/>
          <w:color w:val="000000"/>
          <w:spacing w:val="-13"/>
        </w:rPr>
        <w:t xml:space="preserve">Duration </w:t>
      </w:r>
    </w:p>
    <w:p w14:paraId="3F68B07C" w14:textId="77777777" w:rsidR="00F53544" w:rsidRDefault="00000000">
      <w:pPr>
        <w:autoSpaceDE w:val="0"/>
        <w:autoSpaceDN w:val="0"/>
        <w:spacing w:before="308" w:after="0" w:line="220" w:lineRule="exact"/>
        <w:ind w:left="1816"/>
      </w:pPr>
      <w:r>
        <w:rPr>
          <w:rFonts w:ascii="Noto Serif" w:eastAsia="Noto Serif" w:hAnsi="Noto Serif"/>
          <w:color w:val="000000"/>
          <w:spacing w:val="-13"/>
        </w:rPr>
        <w:t xml:space="preserve">Requirement Gathering 1 Week </w:t>
      </w:r>
    </w:p>
    <w:p w14:paraId="2E47561F" w14:textId="77777777" w:rsidR="00F53544" w:rsidRDefault="00000000">
      <w:pPr>
        <w:tabs>
          <w:tab w:val="left" w:pos="4096"/>
        </w:tabs>
        <w:autoSpaceDE w:val="0"/>
        <w:autoSpaceDN w:val="0"/>
        <w:spacing w:before="306" w:after="0" w:line="220" w:lineRule="exact"/>
        <w:ind w:left="1816"/>
      </w:pPr>
      <w:r>
        <w:rPr>
          <w:rFonts w:ascii="Noto Serif" w:eastAsia="Noto Serif" w:hAnsi="Noto Serif"/>
          <w:color w:val="000000"/>
          <w:spacing w:val="-12"/>
        </w:rPr>
        <w:t xml:space="preserve">System Design </w:t>
      </w:r>
      <w:r>
        <w:tab/>
      </w:r>
      <w:r>
        <w:rPr>
          <w:rFonts w:ascii="Noto Serif" w:eastAsia="Noto Serif" w:hAnsi="Noto Serif"/>
          <w:color w:val="000000"/>
          <w:spacing w:val="-14"/>
        </w:rPr>
        <w:t xml:space="preserve">1 Week </w:t>
      </w:r>
    </w:p>
    <w:p w14:paraId="01BFAB46" w14:textId="77777777" w:rsidR="00F53544" w:rsidRDefault="00000000">
      <w:pPr>
        <w:tabs>
          <w:tab w:val="left" w:pos="4096"/>
        </w:tabs>
        <w:autoSpaceDE w:val="0"/>
        <w:autoSpaceDN w:val="0"/>
        <w:spacing w:before="306" w:after="0" w:line="220" w:lineRule="exact"/>
        <w:ind w:left="1816"/>
      </w:pPr>
      <w:r>
        <w:rPr>
          <w:rFonts w:ascii="Noto Serif" w:eastAsia="Noto Serif" w:hAnsi="Noto Serif"/>
          <w:color w:val="000000"/>
          <w:spacing w:val="-14"/>
        </w:rPr>
        <w:t xml:space="preserve">Development 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3 Weeks </w:t>
      </w:r>
    </w:p>
    <w:p w14:paraId="311A3EE6" w14:textId="77777777" w:rsidR="00F53544" w:rsidRDefault="00000000">
      <w:pPr>
        <w:tabs>
          <w:tab w:val="left" w:pos="4096"/>
        </w:tabs>
        <w:autoSpaceDE w:val="0"/>
        <w:autoSpaceDN w:val="0"/>
        <w:spacing w:before="308" w:after="0" w:line="220" w:lineRule="exact"/>
        <w:ind w:left="1816"/>
      </w:pPr>
      <w:r>
        <w:rPr>
          <w:rFonts w:ascii="Noto Serif" w:eastAsia="Noto Serif" w:hAnsi="Noto Serif"/>
          <w:color w:val="000000"/>
          <w:spacing w:val="-12"/>
        </w:rPr>
        <w:t xml:space="preserve">Testing </w:t>
      </w:r>
      <w:r>
        <w:tab/>
      </w:r>
      <w:r>
        <w:rPr>
          <w:rFonts w:ascii="Noto Serif" w:eastAsia="Noto Serif" w:hAnsi="Noto Serif"/>
          <w:color w:val="000000"/>
          <w:spacing w:val="-14"/>
        </w:rPr>
        <w:t xml:space="preserve">1 Week </w:t>
      </w:r>
    </w:p>
    <w:p w14:paraId="56EBC650" w14:textId="77777777" w:rsidR="00F53544" w:rsidRDefault="00000000">
      <w:pPr>
        <w:tabs>
          <w:tab w:val="left" w:pos="4096"/>
        </w:tabs>
        <w:autoSpaceDE w:val="0"/>
        <w:autoSpaceDN w:val="0"/>
        <w:spacing w:before="306" w:after="0" w:line="220" w:lineRule="exact"/>
        <w:ind w:left="1816"/>
      </w:pPr>
      <w:r>
        <w:rPr>
          <w:rFonts w:ascii="Noto Serif" w:eastAsia="Noto Serif" w:hAnsi="Noto Serif"/>
          <w:color w:val="000000"/>
          <w:spacing w:val="-13"/>
        </w:rPr>
        <w:t xml:space="preserve">Deployment </w:t>
      </w:r>
      <w:r>
        <w:tab/>
      </w:r>
      <w:r>
        <w:rPr>
          <w:rFonts w:ascii="Noto Serif" w:eastAsia="Noto Serif" w:hAnsi="Noto Serif"/>
          <w:color w:val="000000"/>
          <w:spacing w:val="-14"/>
        </w:rPr>
        <w:t xml:space="preserve">1 Week </w:t>
      </w:r>
    </w:p>
    <w:p w14:paraId="2E23C3DB" w14:textId="77777777" w:rsidR="00F53544" w:rsidRDefault="00000000">
      <w:pPr>
        <w:tabs>
          <w:tab w:val="left" w:pos="4096"/>
        </w:tabs>
        <w:autoSpaceDE w:val="0"/>
        <w:autoSpaceDN w:val="0"/>
        <w:spacing w:before="306" w:after="0" w:line="220" w:lineRule="exact"/>
        <w:ind w:left="1816"/>
      </w:pPr>
      <w:r>
        <w:rPr>
          <w:rFonts w:ascii="Noto Serif" w:eastAsia="Noto Serif" w:hAnsi="Noto Serif"/>
          <w:color w:val="000000"/>
          <w:spacing w:val="-15"/>
        </w:rPr>
        <w:t xml:space="preserve">Maintenance </w:t>
      </w:r>
      <w:r>
        <w:tab/>
      </w:r>
      <w:r>
        <w:rPr>
          <w:rFonts w:ascii="Noto Serif" w:eastAsia="Noto Serif" w:hAnsi="Noto Serif"/>
          <w:color w:val="000000"/>
          <w:spacing w:val="-14"/>
        </w:rPr>
        <w:t xml:space="preserve">Ongoing </w:t>
      </w:r>
    </w:p>
    <w:p w14:paraId="2D1D6567" w14:textId="77777777" w:rsidR="00F53544" w:rsidRDefault="00000000">
      <w:pPr>
        <w:autoSpaceDE w:val="0"/>
        <w:autoSpaceDN w:val="0"/>
        <w:spacing w:before="782" w:after="0" w:line="240" w:lineRule="exact"/>
        <w:jc w:val="center"/>
      </w:pPr>
      <w:r>
        <w:rPr>
          <w:rFonts w:ascii="Noto Serif" w:eastAsia="Noto Serif" w:hAnsi="Noto Serif"/>
          <w:b/>
          <w:color w:val="000000"/>
          <w:spacing w:val="-2"/>
          <w:sz w:val="24"/>
        </w:rPr>
        <w:t xml:space="preserve">CHAPTER-9 </w:t>
      </w:r>
    </w:p>
    <w:p w14:paraId="5BC7E6C6" w14:textId="77777777" w:rsidR="00F53544" w:rsidRDefault="00000000">
      <w:pPr>
        <w:autoSpaceDE w:val="0"/>
        <w:autoSpaceDN w:val="0"/>
        <w:spacing w:before="284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5"/>
        </w:rPr>
        <w:t xml:space="preserve">9. EXPECTED OUTCOMES </w:t>
      </w:r>
    </w:p>
    <w:p w14:paraId="1EED2947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0"/>
        </w:rPr>
        <w:t xml:space="preserve">Benefits </w:t>
      </w:r>
    </w:p>
    <w:p w14:paraId="0B553920" w14:textId="77777777" w:rsidR="00F53544" w:rsidRDefault="00000000">
      <w:pPr>
        <w:tabs>
          <w:tab w:val="left" w:pos="2520"/>
        </w:tabs>
        <w:autoSpaceDE w:val="0"/>
        <w:autoSpaceDN w:val="0"/>
        <w:spacing w:before="278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Better solar panel efficiency </w:t>
      </w:r>
    </w:p>
    <w:p w14:paraId="5F7D3A2B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Improved battery utilization </w:t>
      </w:r>
    </w:p>
    <w:p w14:paraId="622D70A4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1"/>
        </w:rPr>
        <w:t xml:space="preserve">Reduced electricity bills </w:t>
      </w:r>
    </w:p>
    <w:p w14:paraId="04472870" w14:textId="77777777" w:rsidR="00F53544" w:rsidRDefault="00000000">
      <w:pPr>
        <w:autoSpaceDE w:val="0"/>
        <w:autoSpaceDN w:val="0"/>
        <w:spacing w:before="278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1"/>
        </w:rPr>
        <w:t xml:space="preserve">Business Impact </w:t>
      </w:r>
    </w:p>
    <w:p w14:paraId="38E6F088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1"/>
        </w:rPr>
        <w:t xml:space="preserve">Better service quality </w:t>
      </w:r>
    </w:p>
    <w:p w14:paraId="0EA672D1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Reduced maintenance costs </w:t>
      </w:r>
    </w:p>
    <w:p w14:paraId="228F7480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0"/>
        </w:rPr>
        <w:t xml:space="preserve">User Benefits </w:t>
      </w:r>
    </w:p>
    <w:p w14:paraId="74750B4B" w14:textId="77777777" w:rsidR="00F53544" w:rsidRDefault="00000000">
      <w:pPr>
        <w:tabs>
          <w:tab w:val="left" w:pos="2520"/>
        </w:tabs>
        <w:autoSpaceDE w:val="0"/>
        <w:autoSpaceDN w:val="0"/>
        <w:spacing w:before="278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Real-time monitoring </w:t>
      </w:r>
    </w:p>
    <w:p w14:paraId="493F304F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Savings tracking </w:t>
      </w:r>
    </w:p>
    <w:p w14:paraId="182D2E7A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Performance analytics </w:t>
      </w:r>
    </w:p>
    <w:p w14:paraId="185CC7C1" w14:textId="77777777" w:rsidR="00F53544" w:rsidRDefault="00000000">
      <w:pPr>
        <w:autoSpaceDE w:val="0"/>
        <w:autoSpaceDN w:val="0"/>
        <w:spacing w:before="278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2"/>
        </w:rPr>
        <w:t xml:space="preserve">Social Impact </w:t>
      </w:r>
    </w:p>
    <w:p w14:paraId="3A67EAE4" w14:textId="77777777" w:rsidR="00F53544" w:rsidRDefault="00000000">
      <w:pPr>
        <w:autoSpaceDE w:val="0"/>
        <w:autoSpaceDN w:val="0"/>
        <w:spacing w:before="256" w:after="0" w:line="220" w:lineRule="exact"/>
        <w:ind w:right="1752"/>
        <w:jc w:val="right"/>
      </w:pPr>
      <w:r>
        <w:rPr>
          <w:rFonts w:ascii="Noto Serif" w:eastAsia="Noto Serif" w:hAnsi="Noto Serif"/>
          <w:color w:val="000000"/>
          <w:spacing w:val="-4"/>
        </w:rPr>
        <w:t xml:space="preserve">18 </w:t>
      </w:r>
    </w:p>
    <w:p w14:paraId="3FAAF403" w14:textId="77777777" w:rsidR="00F53544" w:rsidRDefault="00F53544">
      <w:pPr>
        <w:sectPr w:rsidR="00F5354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1C5FDFFF" w14:textId="77777777" w:rsidR="00F53544" w:rsidRDefault="00000000">
      <w:pPr>
        <w:tabs>
          <w:tab w:val="left" w:pos="2520"/>
        </w:tabs>
        <w:autoSpaceDE w:val="0"/>
        <w:autoSpaceDN w:val="0"/>
        <w:spacing w:before="1478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lastRenderedPageBreak/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Sustainable energy usage </w:t>
      </w:r>
      <w:r>
        <w:rPr>
          <w:noProof/>
        </w:rPr>
        <w:drawing>
          <wp:anchor distT="0" distB="0" distL="0" distR="0" simplePos="0" relativeHeight="251696128" behindDoc="1" locked="0" layoutInCell="1" allowOverlap="1" wp14:anchorId="69BADE7D" wp14:editId="40F6546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91658490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21095D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Reduced carbon emissions </w:t>
      </w:r>
    </w:p>
    <w:p w14:paraId="7F70F273" w14:textId="77777777" w:rsidR="00F53544" w:rsidRDefault="00000000">
      <w:pPr>
        <w:autoSpaceDE w:val="0"/>
        <w:autoSpaceDN w:val="0"/>
        <w:spacing w:before="278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3"/>
        </w:rPr>
        <w:t xml:space="preserve">SDG Contribution </w:t>
      </w:r>
    </w:p>
    <w:p w14:paraId="2B12126D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1"/>
        </w:rPr>
        <w:t xml:space="preserve">SDG 7 </w:t>
      </w:r>
    </w:p>
    <w:p w14:paraId="6F59A1C2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0"/>
        </w:rPr>
        <w:t xml:space="preserve">SDG 11 </w:t>
      </w:r>
    </w:p>
    <w:p w14:paraId="5C9F783A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0"/>
        </w:rPr>
        <w:t xml:space="preserve">SDG 13 </w:t>
      </w:r>
    </w:p>
    <w:p w14:paraId="6CD42082" w14:textId="77777777" w:rsidR="00F53544" w:rsidRDefault="00000000">
      <w:pPr>
        <w:autoSpaceDE w:val="0"/>
        <w:autoSpaceDN w:val="0"/>
        <w:spacing w:before="768" w:after="0" w:line="240" w:lineRule="exact"/>
        <w:jc w:val="center"/>
      </w:pPr>
      <w:r>
        <w:rPr>
          <w:rFonts w:ascii="Noto Serif" w:eastAsia="Noto Serif" w:hAnsi="Noto Serif"/>
          <w:b/>
          <w:color w:val="000000"/>
          <w:spacing w:val="-6"/>
          <w:sz w:val="24"/>
        </w:rPr>
        <w:t xml:space="preserve">10. RISKS AND LIMITATIONS </w:t>
      </w:r>
    </w:p>
    <w:p w14:paraId="20F01A75" w14:textId="77777777" w:rsidR="00F53544" w:rsidRDefault="00000000">
      <w:pPr>
        <w:autoSpaceDE w:val="0"/>
        <w:autoSpaceDN w:val="0"/>
        <w:spacing w:before="284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1"/>
        </w:rPr>
        <w:t xml:space="preserve">1. Internet Dependency </w:t>
      </w:r>
    </w:p>
    <w:p w14:paraId="3633BE77" w14:textId="77777777" w:rsidR="00F53544" w:rsidRDefault="00000000">
      <w:pPr>
        <w:autoSpaceDE w:val="0"/>
        <w:autoSpaceDN w:val="0"/>
        <w:spacing w:before="276" w:after="0" w:line="220" w:lineRule="exact"/>
        <w:jc w:val="center"/>
      </w:pPr>
      <w:r>
        <w:rPr>
          <w:rFonts w:ascii="Noto Serif" w:eastAsia="Noto Serif" w:hAnsi="Noto Serif"/>
          <w:color w:val="000000"/>
          <w:spacing w:val="-7"/>
        </w:rPr>
        <w:t xml:space="preserve">The Solar Energy Monitoring System depends on a stable internet connection to receive </w:t>
      </w:r>
    </w:p>
    <w:p w14:paraId="7A1EAB67" w14:textId="77777777" w:rsidR="00F53544" w:rsidRDefault="00000000">
      <w:pPr>
        <w:autoSpaceDE w:val="0"/>
        <w:autoSpaceDN w:val="0"/>
        <w:spacing w:before="76" w:after="0" w:line="220" w:lineRule="exact"/>
        <w:jc w:val="center"/>
      </w:pPr>
      <w:r>
        <w:rPr>
          <w:rFonts w:ascii="Noto Serif" w:eastAsia="Noto Serif" w:hAnsi="Noto Serif"/>
          <w:color w:val="000000"/>
          <w:spacing w:val="-10"/>
        </w:rPr>
        <w:t xml:space="preserve">real-time data from IoT sensors. If the internet connection is interrupted, users may not be </w:t>
      </w:r>
    </w:p>
    <w:p w14:paraId="05A275E6" w14:textId="77777777" w:rsidR="00F53544" w:rsidRDefault="00000000">
      <w:pPr>
        <w:autoSpaceDE w:val="0"/>
        <w:autoSpaceDN w:val="0"/>
        <w:spacing w:before="78" w:after="0" w:line="220" w:lineRule="exact"/>
        <w:jc w:val="center"/>
      </w:pPr>
      <w:r>
        <w:rPr>
          <w:rFonts w:ascii="Noto Serif" w:eastAsia="Noto Serif" w:hAnsi="Noto Serif"/>
          <w:color w:val="000000"/>
          <w:spacing w:val="-10"/>
        </w:rPr>
        <w:t xml:space="preserve">able to view live energy generation, battery status, or maintenance alerts until connectivity </w:t>
      </w:r>
    </w:p>
    <w:p w14:paraId="4491A630" w14:textId="77777777" w:rsidR="00F53544" w:rsidRDefault="00000000">
      <w:pPr>
        <w:autoSpaceDE w:val="0"/>
        <w:autoSpaceDN w:val="0"/>
        <w:spacing w:before="76" w:after="0" w:line="220" w:lineRule="exact"/>
        <w:ind w:left="1800"/>
      </w:pPr>
      <w:r>
        <w:rPr>
          <w:rFonts w:ascii="Noto Serif" w:eastAsia="Noto Serif" w:hAnsi="Noto Serif"/>
          <w:color w:val="000000"/>
          <w:spacing w:val="-10"/>
        </w:rPr>
        <w:t xml:space="preserve">is restored. </w:t>
      </w:r>
    </w:p>
    <w:p w14:paraId="22A14AAB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1"/>
        </w:rPr>
        <w:t xml:space="preserve">2. Data Privacy </w:t>
      </w:r>
    </w:p>
    <w:p w14:paraId="20BA43B0" w14:textId="77777777" w:rsidR="00F53544" w:rsidRDefault="00000000">
      <w:pPr>
        <w:autoSpaceDE w:val="0"/>
        <w:autoSpaceDN w:val="0"/>
        <w:spacing w:before="278" w:after="0" w:line="220" w:lineRule="exact"/>
        <w:jc w:val="center"/>
      </w:pPr>
      <w:r>
        <w:rPr>
          <w:rFonts w:ascii="Noto Serif" w:eastAsia="Noto Serif" w:hAnsi="Noto Serif"/>
          <w:color w:val="000000"/>
          <w:spacing w:val="-6"/>
        </w:rPr>
        <w:t xml:space="preserve">The system stores user information, energy usage records, and device details. If proper </w:t>
      </w:r>
    </w:p>
    <w:p w14:paraId="24C367F1" w14:textId="77777777" w:rsidR="00F53544" w:rsidRDefault="00000000">
      <w:pPr>
        <w:autoSpaceDE w:val="0"/>
        <w:autoSpaceDN w:val="0"/>
        <w:spacing w:before="76" w:after="0" w:line="220" w:lineRule="exact"/>
        <w:jc w:val="center"/>
      </w:pPr>
      <w:r>
        <w:rPr>
          <w:rFonts w:ascii="Noto Serif" w:eastAsia="Noto Serif" w:hAnsi="Noto Serif"/>
          <w:color w:val="000000"/>
          <w:spacing w:val="-8"/>
        </w:rPr>
        <w:t xml:space="preserve">privacy measures are not implemented, unauthorized users may gain access to sensitive </w:t>
      </w:r>
    </w:p>
    <w:p w14:paraId="77775A72" w14:textId="77777777" w:rsidR="00F53544" w:rsidRDefault="00000000">
      <w:pPr>
        <w:autoSpaceDE w:val="0"/>
        <w:autoSpaceDN w:val="0"/>
        <w:spacing w:before="76" w:after="0" w:line="220" w:lineRule="exact"/>
        <w:jc w:val="center"/>
      </w:pPr>
      <w:r>
        <w:rPr>
          <w:rFonts w:ascii="Noto Serif" w:eastAsia="Noto Serif" w:hAnsi="Noto Serif"/>
          <w:color w:val="000000"/>
          <w:spacing w:val="-12"/>
        </w:rPr>
        <w:t xml:space="preserve">information. Secure authentication and data encryption should be used to protect user data. </w:t>
      </w:r>
    </w:p>
    <w:p w14:paraId="38D5B5B6" w14:textId="77777777" w:rsidR="00F53544" w:rsidRDefault="00000000">
      <w:pPr>
        <w:autoSpaceDE w:val="0"/>
        <w:autoSpaceDN w:val="0"/>
        <w:spacing w:before="278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1"/>
        </w:rPr>
        <w:t xml:space="preserve">3. Security Threats </w:t>
      </w:r>
    </w:p>
    <w:p w14:paraId="79A8C8FA" w14:textId="77777777" w:rsidR="00F53544" w:rsidRDefault="00000000">
      <w:pPr>
        <w:autoSpaceDE w:val="0"/>
        <w:autoSpaceDN w:val="0"/>
        <w:spacing w:before="276" w:after="0" w:line="220" w:lineRule="exact"/>
        <w:jc w:val="center"/>
      </w:pPr>
      <w:r>
        <w:rPr>
          <w:rFonts w:ascii="Noto Serif" w:eastAsia="Noto Serif" w:hAnsi="Noto Serif"/>
          <w:color w:val="000000"/>
          <w:spacing w:val="-2"/>
        </w:rPr>
        <w:t xml:space="preserve">Since the system is connected to the internet, it may face cybersecurity risks such as </w:t>
      </w:r>
    </w:p>
    <w:p w14:paraId="5B33120F" w14:textId="77777777" w:rsidR="00F53544" w:rsidRDefault="00000000">
      <w:pPr>
        <w:autoSpaceDE w:val="0"/>
        <w:autoSpaceDN w:val="0"/>
        <w:spacing w:before="76" w:after="0" w:line="220" w:lineRule="exact"/>
        <w:jc w:val="center"/>
      </w:pPr>
      <w:r>
        <w:rPr>
          <w:rFonts w:ascii="Noto Serif" w:eastAsia="Noto Serif" w:hAnsi="Noto Serif"/>
          <w:color w:val="000000"/>
          <w:spacing w:val="-2"/>
        </w:rPr>
        <w:t xml:space="preserve">hacking, malware, or unauthorized access. Implementing strong passwords, secure </w:t>
      </w:r>
    </w:p>
    <w:p w14:paraId="5148B160" w14:textId="77777777" w:rsidR="00F53544" w:rsidRDefault="00000000">
      <w:pPr>
        <w:autoSpaceDE w:val="0"/>
        <w:autoSpaceDN w:val="0"/>
        <w:spacing w:before="76" w:after="0" w:line="220" w:lineRule="exact"/>
        <w:ind w:left="1800"/>
      </w:pPr>
      <w:r>
        <w:rPr>
          <w:rFonts w:ascii="Noto Serif" w:eastAsia="Noto Serif" w:hAnsi="Noto Serif"/>
          <w:color w:val="000000"/>
          <w:spacing w:val="-12"/>
        </w:rPr>
        <w:t xml:space="preserve">communication protocols, and regular security updates can reduce these threats. </w:t>
      </w:r>
    </w:p>
    <w:p w14:paraId="6CC9873D" w14:textId="77777777" w:rsidR="00F53544" w:rsidRDefault="00000000">
      <w:pPr>
        <w:autoSpaceDE w:val="0"/>
        <w:autoSpaceDN w:val="0"/>
        <w:spacing w:before="278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1"/>
        </w:rPr>
        <w:t xml:space="preserve">4. Budget Limitations </w:t>
      </w:r>
    </w:p>
    <w:p w14:paraId="0A56276C" w14:textId="77777777" w:rsidR="00F53544" w:rsidRDefault="00000000">
      <w:pPr>
        <w:autoSpaceDE w:val="0"/>
        <w:autoSpaceDN w:val="0"/>
        <w:spacing w:before="276" w:after="0" w:line="220" w:lineRule="exact"/>
        <w:jc w:val="center"/>
      </w:pPr>
      <w:r>
        <w:rPr>
          <w:rFonts w:ascii="Noto Serif" w:eastAsia="Noto Serif" w:hAnsi="Noto Serif"/>
          <w:color w:val="000000"/>
          <w:spacing w:val="-11"/>
        </w:rPr>
        <w:t xml:space="preserve">Developing and maintaining the software requires investment in cloud storage, IoT devices, </w:t>
      </w:r>
    </w:p>
    <w:p w14:paraId="2633223E" w14:textId="77777777" w:rsidR="00F53544" w:rsidRDefault="00000000">
      <w:pPr>
        <w:autoSpaceDE w:val="0"/>
        <w:autoSpaceDN w:val="0"/>
        <w:spacing w:before="76" w:after="0" w:line="220" w:lineRule="exact"/>
        <w:jc w:val="center"/>
      </w:pPr>
      <w:r>
        <w:rPr>
          <w:rFonts w:ascii="Noto Serif" w:eastAsia="Noto Serif" w:hAnsi="Noto Serif"/>
          <w:color w:val="000000"/>
          <w:spacing w:val="-8"/>
        </w:rPr>
        <w:t xml:space="preserve">sensors, and system maintenance. Limited financial resources may affect the addition of </w:t>
      </w:r>
    </w:p>
    <w:p w14:paraId="12B56D5B" w14:textId="77777777" w:rsidR="00F53544" w:rsidRDefault="00000000">
      <w:pPr>
        <w:autoSpaceDE w:val="0"/>
        <w:autoSpaceDN w:val="0"/>
        <w:spacing w:before="78" w:after="0" w:line="220" w:lineRule="exact"/>
        <w:ind w:left="1800"/>
      </w:pPr>
      <w:r>
        <w:rPr>
          <w:rFonts w:ascii="Noto Serif" w:eastAsia="Noto Serif" w:hAnsi="Noto Serif"/>
          <w:color w:val="000000"/>
          <w:spacing w:val="-13"/>
        </w:rPr>
        <w:t xml:space="preserve">advanced features and long-term support. </w:t>
      </w:r>
    </w:p>
    <w:p w14:paraId="553104D0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1"/>
        </w:rPr>
        <w:t xml:space="preserve">5. User Adoption </w:t>
      </w:r>
    </w:p>
    <w:p w14:paraId="549287B6" w14:textId="77777777" w:rsidR="00F53544" w:rsidRDefault="00000000">
      <w:pPr>
        <w:autoSpaceDE w:val="0"/>
        <w:autoSpaceDN w:val="0"/>
        <w:spacing w:before="276" w:after="0" w:line="220" w:lineRule="exact"/>
        <w:jc w:val="center"/>
      </w:pPr>
      <w:r>
        <w:rPr>
          <w:rFonts w:ascii="Noto Serif" w:eastAsia="Noto Serif" w:hAnsi="Noto Serif"/>
          <w:color w:val="000000"/>
          <w:spacing w:val="-6"/>
        </w:rPr>
        <w:t xml:space="preserve">Some residents may not be familiar with digital monitoring systems. They may require </w:t>
      </w:r>
    </w:p>
    <w:p w14:paraId="146D3D64" w14:textId="77777777" w:rsidR="00F53544" w:rsidRDefault="00000000">
      <w:pPr>
        <w:autoSpaceDE w:val="0"/>
        <w:autoSpaceDN w:val="0"/>
        <w:spacing w:before="78" w:after="0" w:line="220" w:lineRule="exact"/>
        <w:jc w:val="center"/>
      </w:pPr>
      <w:r>
        <w:rPr>
          <w:rFonts w:ascii="Noto Serif" w:eastAsia="Noto Serif" w:hAnsi="Noto Serif"/>
          <w:color w:val="000000"/>
          <w:spacing w:val="-10"/>
        </w:rPr>
        <w:t xml:space="preserve">training or guidance to use the application effectively. A simple and user-friendly interface </w:t>
      </w:r>
    </w:p>
    <w:p w14:paraId="3DD8EADD" w14:textId="77777777" w:rsidR="00F53544" w:rsidRDefault="00000000">
      <w:pPr>
        <w:autoSpaceDE w:val="0"/>
        <w:autoSpaceDN w:val="0"/>
        <w:spacing w:before="76" w:after="0" w:line="220" w:lineRule="exact"/>
        <w:ind w:left="1800"/>
      </w:pPr>
      <w:r>
        <w:rPr>
          <w:rFonts w:ascii="Noto Serif" w:eastAsia="Noto Serif" w:hAnsi="Noto Serif"/>
          <w:color w:val="000000"/>
          <w:spacing w:val="-13"/>
        </w:rPr>
        <w:t xml:space="preserve">can improve user adoption. </w:t>
      </w:r>
    </w:p>
    <w:p w14:paraId="45B6E957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2"/>
        </w:rPr>
        <w:t xml:space="preserve">6. Technical Challenges </w:t>
      </w:r>
    </w:p>
    <w:p w14:paraId="15228C45" w14:textId="77777777" w:rsidR="00F53544" w:rsidRDefault="00000000">
      <w:pPr>
        <w:autoSpaceDE w:val="0"/>
        <w:autoSpaceDN w:val="0"/>
        <w:spacing w:before="722" w:after="0" w:line="220" w:lineRule="exact"/>
        <w:ind w:right="1752"/>
        <w:jc w:val="right"/>
      </w:pPr>
      <w:r>
        <w:rPr>
          <w:rFonts w:ascii="Noto Serif" w:eastAsia="Noto Serif" w:hAnsi="Noto Serif"/>
          <w:color w:val="000000"/>
          <w:spacing w:val="-4"/>
        </w:rPr>
        <w:t xml:space="preserve">19 </w:t>
      </w:r>
    </w:p>
    <w:p w14:paraId="696BE87D" w14:textId="77777777" w:rsidR="00F53544" w:rsidRDefault="00F53544">
      <w:pPr>
        <w:sectPr w:rsidR="00F5354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6BC2F0CE" w14:textId="77777777" w:rsidR="00F53544" w:rsidRDefault="00000000">
      <w:pPr>
        <w:autoSpaceDE w:val="0"/>
        <w:autoSpaceDN w:val="0"/>
        <w:spacing w:before="1478" w:after="0" w:line="220" w:lineRule="exact"/>
        <w:jc w:val="center"/>
      </w:pPr>
      <w:r>
        <w:rPr>
          <w:rFonts w:ascii="Noto Serif" w:eastAsia="Noto Serif" w:hAnsi="Noto Serif"/>
          <w:color w:val="000000"/>
          <w:spacing w:val="-12"/>
        </w:rPr>
        <w:lastRenderedPageBreak/>
        <w:t xml:space="preserve">The system may experience hardware failures, sensor inaccuracies, software bugs, or server </w:t>
      </w:r>
      <w:r>
        <w:rPr>
          <w:noProof/>
        </w:rPr>
        <w:drawing>
          <wp:anchor distT="0" distB="0" distL="0" distR="0" simplePos="0" relativeHeight="251697152" behindDoc="1" locked="0" layoutInCell="1" allowOverlap="1" wp14:anchorId="4511AC78" wp14:editId="52124D6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2258251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9CF02B" w14:textId="77777777" w:rsidR="00F53544" w:rsidRDefault="00000000">
      <w:pPr>
        <w:autoSpaceDE w:val="0"/>
        <w:autoSpaceDN w:val="0"/>
        <w:spacing w:before="76" w:after="0" w:line="220" w:lineRule="exact"/>
        <w:jc w:val="center"/>
      </w:pPr>
      <w:r>
        <w:rPr>
          <w:rFonts w:ascii="Noto Serif" w:eastAsia="Noto Serif" w:hAnsi="Noto Serif"/>
          <w:color w:val="000000"/>
          <w:spacing w:val="-4"/>
        </w:rPr>
        <w:t xml:space="preserve">downtime. Regular maintenance, testing, and timely updates are necessary to ensure </w:t>
      </w:r>
    </w:p>
    <w:p w14:paraId="0FB679AA" w14:textId="77777777" w:rsidR="00F53544" w:rsidRDefault="00000000">
      <w:pPr>
        <w:autoSpaceDE w:val="0"/>
        <w:autoSpaceDN w:val="0"/>
        <w:spacing w:before="78" w:after="0" w:line="220" w:lineRule="exact"/>
        <w:ind w:left="1800"/>
      </w:pPr>
      <w:r>
        <w:rPr>
          <w:rFonts w:ascii="Noto Serif" w:eastAsia="Noto Serif" w:hAnsi="Noto Serif"/>
          <w:color w:val="000000"/>
          <w:spacing w:val="-13"/>
        </w:rPr>
        <w:t xml:space="preserve">reliable system performance </w:t>
      </w:r>
    </w:p>
    <w:p w14:paraId="666632A4" w14:textId="77777777" w:rsidR="00F53544" w:rsidRDefault="00000000">
      <w:pPr>
        <w:autoSpaceDE w:val="0"/>
        <w:autoSpaceDN w:val="0"/>
        <w:spacing w:before="766" w:after="0" w:line="240" w:lineRule="exact"/>
        <w:jc w:val="center"/>
      </w:pPr>
      <w:r>
        <w:rPr>
          <w:rFonts w:ascii="Noto Serif" w:eastAsia="Noto Serif" w:hAnsi="Noto Serif"/>
          <w:b/>
          <w:color w:val="000000"/>
          <w:spacing w:val="-5"/>
          <w:sz w:val="24"/>
        </w:rPr>
        <w:t xml:space="preserve">11. FUTURE ENHANCEMENTS </w:t>
      </w:r>
    </w:p>
    <w:p w14:paraId="79B1AD25" w14:textId="77777777" w:rsidR="00F53544" w:rsidRDefault="00000000">
      <w:pPr>
        <w:autoSpaceDE w:val="0"/>
        <w:autoSpaceDN w:val="0"/>
        <w:spacing w:before="284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1"/>
        </w:rPr>
        <w:t xml:space="preserve">1. AI Integration </w:t>
      </w:r>
    </w:p>
    <w:p w14:paraId="304C500A" w14:textId="77777777" w:rsidR="00F53544" w:rsidRDefault="00000000">
      <w:pPr>
        <w:autoSpaceDE w:val="0"/>
        <w:autoSpaceDN w:val="0"/>
        <w:spacing w:before="276" w:after="0" w:line="220" w:lineRule="exact"/>
        <w:jc w:val="center"/>
      </w:pPr>
      <w:r>
        <w:rPr>
          <w:rFonts w:ascii="Noto Serif" w:eastAsia="Noto Serif" w:hAnsi="Noto Serif"/>
          <w:color w:val="000000"/>
          <w:spacing w:val="-10"/>
        </w:rPr>
        <w:t xml:space="preserve">Artificial Intelligence can be integrated to predict energy generation, identify faults in solar </w:t>
      </w:r>
    </w:p>
    <w:p w14:paraId="7AA7632D" w14:textId="77777777" w:rsidR="00F53544" w:rsidRDefault="00000000">
      <w:pPr>
        <w:autoSpaceDE w:val="0"/>
        <w:autoSpaceDN w:val="0"/>
        <w:spacing w:before="76" w:after="0" w:line="220" w:lineRule="exact"/>
        <w:jc w:val="center"/>
      </w:pPr>
      <w:r>
        <w:rPr>
          <w:rFonts w:ascii="Noto Serif" w:eastAsia="Noto Serif" w:hAnsi="Noto Serif"/>
          <w:color w:val="000000"/>
          <w:spacing w:val="-1"/>
        </w:rPr>
        <w:t xml:space="preserve">panels, and provide intelligent maintenance recommendations based on historical </w:t>
      </w:r>
    </w:p>
    <w:p w14:paraId="0294A37F" w14:textId="77777777" w:rsidR="00F53544" w:rsidRDefault="00000000">
      <w:pPr>
        <w:autoSpaceDE w:val="0"/>
        <w:autoSpaceDN w:val="0"/>
        <w:spacing w:before="78" w:after="0" w:line="220" w:lineRule="exact"/>
        <w:ind w:left="1800"/>
      </w:pPr>
      <w:r>
        <w:rPr>
          <w:rFonts w:ascii="Noto Serif" w:eastAsia="Noto Serif" w:hAnsi="Noto Serif"/>
          <w:color w:val="000000"/>
          <w:spacing w:val="-14"/>
        </w:rPr>
        <w:t xml:space="preserve">performance data. </w:t>
      </w:r>
    </w:p>
    <w:p w14:paraId="1B50F337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1"/>
        </w:rPr>
        <w:t xml:space="preserve">2. Chatbot </w:t>
      </w:r>
    </w:p>
    <w:p w14:paraId="0B8F41AE" w14:textId="77777777" w:rsidR="00F53544" w:rsidRDefault="00000000">
      <w:pPr>
        <w:autoSpaceDE w:val="0"/>
        <w:autoSpaceDN w:val="0"/>
        <w:spacing w:before="276" w:after="0" w:line="220" w:lineRule="exact"/>
        <w:jc w:val="center"/>
      </w:pPr>
      <w:r>
        <w:rPr>
          <w:rFonts w:ascii="Noto Serif" w:eastAsia="Noto Serif" w:hAnsi="Noto Serif"/>
          <w:color w:val="000000"/>
          <w:spacing w:val="-7"/>
        </w:rPr>
        <w:t xml:space="preserve">An AI-powered chatbot can be added to answer user questions, provide troubleshooting </w:t>
      </w:r>
    </w:p>
    <w:p w14:paraId="11D75946" w14:textId="77777777" w:rsidR="00F53544" w:rsidRDefault="00000000">
      <w:pPr>
        <w:autoSpaceDE w:val="0"/>
        <w:autoSpaceDN w:val="0"/>
        <w:spacing w:before="78" w:after="0" w:line="220" w:lineRule="exact"/>
        <w:ind w:left="1800"/>
      </w:pPr>
      <w:r>
        <w:rPr>
          <w:rFonts w:ascii="Noto Serif" w:eastAsia="Noto Serif" w:hAnsi="Noto Serif"/>
          <w:color w:val="000000"/>
          <w:spacing w:val="-12"/>
        </w:rPr>
        <w:t xml:space="preserve">guidance, explain energy reports, and assist users in operating the system. </w:t>
      </w:r>
    </w:p>
    <w:p w14:paraId="0D889A97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1"/>
        </w:rPr>
        <w:t xml:space="preserve">3. Mobile Application </w:t>
      </w:r>
    </w:p>
    <w:p w14:paraId="4C9F4342" w14:textId="77777777" w:rsidR="00F53544" w:rsidRDefault="00000000">
      <w:pPr>
        <w:autoSpaceDE w:val="0"/>
        <w:autoSpaceDN w:val="0"/>
        <w:spacing w:before="276" w:after="0" w:line="220" w:lineRule="exact"/>
        <w:jc w:val="center"/>
      </w:pPr>
      <w:r>
        <w:rPr>
          <w:rFonts w:ascii="Noto Serif" w:eastAsia="Noto Serif" w:hAnsi="Noto Serif"/>
          <w:color w:val="000000"/>
          <w:spacing w:val="-9"/>
        </w:rPr>
        <w:t xml:space="preserve">A dedicated Android and iOS application can be developed to allow users to monitor solar </w:t>
      </w:r>
    </w:p>
    <w:p w14:paraId="14E421DB" w14:textId="77777777" w:rsidR="00F53544" w:rsidRDefault="00000000">
      <w:pPr>
        <w:autoSpaceDE w:val="0"/>
        <w:autoSpaceDN w:val="0"/>
        <w:spacing w:before="78" w:after="0" w:line="220" w:lineRule="exact"/>
        <w:ind w:left="1800"/>
      </w:pPr>
      <w:r>
        <w:rPr>
          <w:rFonts w:ascii="Noto Serif" w:eastAsia="Noto Serif" w:hAnsi="Noto Serif"/>
          <w:color w:val="000000"/>
          <w:spacing w:val="-12"/>
        </w:rPr>
        <w:t xml:space="preserve">energy generation, battery status, and electricity savings anytime and anywhere. </w:t>
      </w:r>
    </w:p>
    <w:p w14:paraId="0EF39119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2"/>
        </w:rPr>
        <w:t xml:space="preserve">4. Smart Notifications </w:t>
      </w:r>
    </w:p>
    <w:p w14:paraId="31122AF3" w14:textId="77777777" w:rsidR="00F53544" w:rsidRDefault="00000000">
      <w:pPr>
        <w:autoSpaceDE w:val="0"/>
        <w:autoSpaceDN w:val="0"/>
        <w:spacing w:before="276" w:after="0" w:line="220" w:lineRule="exact"/>
        <w:jc w:val="center"/>
      </w:pPr>
      <w:r>
        <w:rPr>
          <w:rFonts w:ascii="Noto Serif" w:eastAsia="Noto Serif" w:hAnsi="Noto Serif"/>
          <w:color w:val="000000"/>
          <w:spacing w:val="-10"/>
        </w:rPr>
        <w:t xml:space="preserve">The system can send instant notifications through SMS, email, or mobile push notifications </w:t>
      </w:r>
    </w:p>
    <w:p w14:paraId="21066EF7" w14:textId="77777777" w:rsidR="00F53544" w:rsidRDefault="00000000">
      <w:pPr>
        <w:autoSpaceDE w:val="0"/>
        <w:autoSpaceDN w:val="0"/>
        <w:spacing w:before="78" w:after="0" w:line="220" w:lineRule="exact"/>
        <w:ind w:left="1800"/>
      </w:pPr>
      <w:r>
        <w:rPr>
          <w:rFonts w:ascii="Noto Serif" w:eastAsia="Noto Serif" w:hAnsi="Noto Serif"/>
          <w:color w:val="000000"/>
          <w:spacing w:val="-12"/>
        </w:rPr>
        <w:t xml:space="preserve">when battery levels are low, maintenance is required, or system faults are detected. </w:t>
      </w:r>
    </w:p>
    <w:p w14:paraId="0EDBC689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2"/>
        </w:rPr>
        <w:t xml:space="preserve">5. Weather Forecast Integration </w:t>
      </w:r>
    </w:p>
    <w:p w14:paraId="205C3037" w14:textId="77777777" w:rsidR="00F53544" w:rsidRDefault="00000000">
      <w:pPr>
        <w:autoSpaceDE w:val="0"/>
        <w:autoSpaceDN w:val="0"/>
        <w:spacing w:before="276" w:after="0" w:line="220" w:lineRule="exact"/>
        <w:jc w:val="center"/>
      </w:pPr>
      <w:r>
        <w:rPr>
          <w:rFonts w:ascii="Noto Serif" w:eastAsia="Noto Serif" w:hAnsi="Noto Serif"/>
          <w:color w:val="000000"/>
          <w:spacing w:val="-3"/>
        </w:rPr>
        <w:t xml:space="preserve">Weather data can be integrated to estimate future solar energy production based on </w:t>
      </w:r>
    </w:p>
    <w:p w14:paraId="0BB27B89" w14:textId="77777777" w:rsidR="00F53544" w:rsidRDefault="00000000">
      <w:pPr>
        <w:autoSpaceDE w:val="0"/>
        <w:autoSpaceDN w:val="0"/>
        <w:spacing w:before="76" w:after="0" w:line="220" w:lineRule="exact"/>
        <w:ind w:left="1800"/>
      </w:pPr>
      <w:r>
        <w:rPr>
          <w:rFonts w:ascii="Noto Serif" w:eastAsia="Noto Serif" w:hAnsi="Noto Serif"/>
          <w:color w:val="000000"/>
          <w:spacing w:val="-13"/>
        </w:rPr>
        <w:t xml:space="preserve">sunlight intensity, cloud cover, and weather conditions. </w:t>
      </w:r>
    </w:p>
    <w:p w14:paraId="5939EA2B" w14:textId="77777777" w:rsidR="00F53544" w:rsidRDefault="00000000">
      <w:pPr>
        <w:autoSpaceDE w:val="0"/>
        <w:autoSpaceDN w:val="0"/>
        <w:spacing w:before="278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3"/>
        </w:rPr>
        <w:t xml:space="preserve">6. Advanced Analytics Dashboard </w:t>
      </w:r>
    </w:p>
    <w:p w14:paraId="1DD964B1" w14:textId="77777777" w:rsidR="00F53544" w:rsidRDefault="00000000">
      <w:pPr>
        <w:autoSpaceDE w:val="0"/>
        <w:autoSpaceDN w:val="0"/>
        <w:spacing w:before="276" w:after="0" w:line="220" w:lineRule="exact"/>
        <w:jc w:val="center"/>
      </w:pPr>
      <w:r>
        <w:rPr>
          <w:rFonts w:ascii="Noto Serif" w:eastAsia="Noto Serif" w:hAnsi="Noto Serif"/>
          <w:color w:val="000000"/>
          <w:spacing w:val="3"/>
        </w:rPr>
        <w:t xml:space="preserve">The dashboard can include interactive charts, monthly and yearly performance </w:t>
      </w:r>
    </w:p>
    <w:p w14:paraId="37F89173" w14:textId="77777777" w:rsidR="00F53544" w:rsidRDefault="00000000">
      <w:pPr>
        <w:autoSpaceDE w:val="0"/>
        <w:autoSpaceDN w:val="0"/>
        <w:spacing w:before="76" w:after="0" w:line="220" w:lineRule="exact"/>
        <w:jc w:val="center"/>
      </w:pPr>
      <w:r>
        <w:rPr>
          <w:rFonts w:ascii="Noto Serif" w:eastAsia="Noto Serif" w:hAnsi="Noto Serif"/>
          <w:color w:val="000000"/>
          <w:spacing w:val="-8"/>
        </w:rPr>
        <w:t xml:space="preserve">comparisons, energy consumption trends, and downloadable reports to help users make </w:t>
      </w:r>
    </w:p>
    <w:p w14:paraId="55F0B6A0" w14:textId="77777777" w:rsidR="00F53544" w:rsidRDefault="00000000">
      <w:pPr>
        <w:autoSpaceDE w:val="0"/>
        <w:autoSpaceDN w:val="0"/>
        <w:spacing w:before="78" w:after="0" w:line="220" w:lineRule="exact"/>
        <w:ind w:left="1800"/>
      </w:pPr>
      <w:r>
        <w:rPr>
          <w:rFonts w:ascii="Noto Serif" w:eastAsia="Noto Serif" w:hAnsi="Noto Serif"/>
          <w:color w:val="000000"/>
          <w:spacing w:val="-12"/>
        </w:rPr>
        <w:t xml:space="preserve">informed decisions. </w:t>
      </w:r>
    </w:p>
    <w:p w14:paraId="0E9B0DC4" w14:textId="77777777" w:rsidR="00F53544" w:rsidRDefault="00000000">
      <w:pPr>
        <w:autoSpaceDE w:val="0"/>
        <w:autoSpaceDN w:val="0"/>
        <w:spacing w:before="268" w:after="0" w:line="240" w:lineRule="exact"/>
        <w:jc w:val="center"/>
      </w:pPr>
      <w:r>
        <w:rPr>
          <w:rFonts w:ascii="Noto Serif" w:eastAsia="Noto Serif" w:hAnsi="Noto Serif"/>
          <w:b/>
          <w:color w:val="000000"/>
          <w:spacing w:val="-3"/>
          <w:sz w:val="24"/>
        </w:rPr>
        <w:t xml:space="preserve">CHAPTER-12 </w:t>
      </w:r>
    </w:p>
    <w:p w14:paraId="6D6BD26C" w14:textId="77777777" w:rsidR="00F53544" w:rsidRDefault="00000000">
      <w:pPr>
        <w:autoSpaceDE w:val="0"/>
        <w:autoSpaceDN w:val="0"/>
        <w:spacing w:before="782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5"/>
        </w:rPr>
        <w:t xml:space="preserve">12. CONCLUSION </w:t>
      </w:r>
    </w:p>
    <w:p w14:paraId="5C74583E" w14:textId="77777777" w:rsidR="00F53544" w:rsidRDefault="00000000">
      <w:pPr>
        <w:autoSpaceDE w:val="0"/>
        <w:autoSpaceDN w:val="0"/>
        <w:spacing w:before="1494" w:after="0" w:line="220" w:lineRule="exact"/>
        <w:ind w:right="1752"/>
        <w:jc w:val="right"/>
      </w:pPr>
      <w:r>
        <w:rPr>
          <w:rFonts w:ascii="Noto Serif" w:eastAsia="Noto Serif" w:hAnsi="Noto Serif"/>
          <w:color w:val="000000"/>
          <w:spacing w:val="-4"/>
        </w:rPr>
        <w:t xml:space="preserve">20 </w:t>
      </w:r>
    </w:p>
    <w:p w14:paraId="766A28A6" w14:textId="77777777" w:rsidR="00F53544" w:rsidRDefault="00F53544">
      <w:pPr>
        <w:sectPr w:rsidR="00F5354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61A6583F" w14:textId="77777777" w:rsidR="00F53544" w:rsidRDefault="00000000">
      <w:pPr>
        <w:autoSpaceDE w:val="0"/>
        <w:autoSpaceDN w:val="0"/>
        <w:spacing w:before="1478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6"/>
        </w:rPr>
        <w:lastRenderedPageBreak/>
        <w:t xml:space="preserve">Summary </w:t>
      </w:r>
      <w:r>
        <w:rPr>
          <w:noProof/>
        </w:rPr>
        <w:drawing>
          <wp:anchor distT="0" distB="0" distL="0" distR="0" simplePos="0" relativeHeight="251698176" behindDoc="1" locked="0" layoutInCell="1" allowOverlap="1" wp14:anchorId="232FA7FB" wp14:editId="764C19E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50278401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94511D" w14:textId="77777777" w:rsidR="00F53544" w:rsidRDefault="00000000">
      <w:pPr>
        <w:autoSpaceDE w:val="0"/>
        <w:autoSpaceDN w:val="0"/>
        <w:spacing w:before="276" w:after="0" w:line="220" w:lineRule="exact"/>
        <w:jc w:val="center"/>
      </w:pPr>
      <w:r>
        <w:rPr>
          <w:rFonts w:ascii="Noto Serif" w:eastAsia="Noto Serif" w:hAnsi="Noto Serif"/>
          <w:color w:val="000000"/>
          <w:spacing w:val="-9"/>
        </w:rPr>
        <w:t xml:space="preserve">The Solar Energy Monitoring System is designed to help residential communities monitor </w:t>
      </w:r>
    </w:p>
    <w:p w14:paraId="65F89269" w14:textId="77777777" w:rsidR="00F53544" w:rsidRDefault="00000000">
      <w:pPr>
        <w:autoSpaceDE w:val="0"/>
        <w:autoSpaceDN w:val="0"/>
        <w:spacing w:before="78" w:after="0" w:line="220" w:lineRule="exact"/>
        <w:jc w:val="center"/>
      </w:pPr>
      <w:r>
        <w:rPr>
          <w:rFonts w:ascii="Noto Serif" w:eastAsia="Noto Serif" w:hAnsi="Noto Serif"/>
          <w:color w:val="000000"/>
          <w:spacing w:val="-6"/>
        </w:rPr>
        <w:t xml:space="preserve">rooftop solar panel performance efficiently. The system provides real-time information </w:t>
      </w:r>
    </w:p>
    <w:p w14:paraId="0C15ADEC" w14:textId="77777777" w:rsidR="00F53544" w:rsidRDefault="00000000">
      <w:pPr>
        <w:autoSpaceDE w:val="0"/>
        <w:autoSpaceDN w:val="0"/>
        <w:spacing w:before="76" w:after="0" w:line="220" w:lineRule="exact"/>
        <w:jc w:val="center"/>
      </w:pPr>
      <w:r>
        <w:rPr>
          <w:rFonts w:ascii="Noto Serif" w:eastAsia="Noto Serif" w:hAnsi="Noto Serif"/>
          <w:color w:val="000000"/>
          <w:spacing w:val="-2"/>
        </w:rPr>
        <w:t xml:space="preserve">about energy generation, battery status, electricity savings, maintenance alerts, and </w:t>
      </w:r>
    </w:p>
    <w:p w14:paraId="36BE002A" w14:textId="77777777" w:rsidR="00F53544" w:rsidRDefault="00000000">
      <w:pPr>
        <w:autoSpaceDE w:val="0"/>
        <w:autoSpaceDN w:val="0"/>
        <w:spacing w:before="76" w:after="0" w:line="220" w:lineRule="exact"/>
        <w:ind w:left="1800"/>
      </w:pPr>
      <w:r>
        <w:rPr>
          <w:rFonts w:ascii="Noto Serif" w:eastAsia="Noto Serif" w:hAnsi="Noto Serif"/>
          <w:color w:val="000000"/>
          <w:spacing w:val="-12"/>
        </w:rPr>
        <w:t xml:space="preserve">performance analytics through an easy-to-use software platform. </w:t>
      </w:r>
    </w:p>
    <w:p w14:paraId="32192566" w14:textId="77777777" w:rsidR="00F53544" w:rsidRDefault="00000000">
      <w:pPr>
        <w:autoSpaceDE w:val="0"/>
        <w:autoSpaceDN w:val="0"/>
        <w:spacing w:before="276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2"/>
        </w:rPr>
        <w:t xml:space="preserve">Problem </w:t>
      </w:r>
    </w:p>
    <w:p w14:paraId="09BC813D" w14:textId="77777777" w:rsidR="00F53544" w:rsidRDefault="00000000">
      <w:pPr>
        <w:autoSpaceDE w:val="0"/>
        <w:autoSpaceDN w:val="0"/>
        <w:spacing w:before="278" w:after="0" w:line="220" w:lineRule="exact"/>
        <w:jc w:val="center"/>
      </w:pPr>
      <w:r>
        <w:rPr>
          <w:rFonts w:ascii="Noto Serif" w:eastAsia="Noto Serif" w:hAnsi="Noto Serif"/>
          <w:color w:val="000000"/>
          <w:spacing w:val="-9"/>
        </w:rPr>
        <w:t xml:space="preserve">Residents find it difficult to manually monitor solar energy production, battery usage, and </w:t>
      </w:r>
    </w:p>
    <w:p w14:paraId="1FB6CA11" w14:textId="77777777" w:rsidR="00F53544" w:rsidRDefault="00000000">
      <w:pPr>
        <w:autoSpaceDE w:val="0"/>
        <w:autoSpaceDN w:val="0"/>
        <w:spacing w:before="76" w:after="0" w:line="220" w:lineRule="exact"/>
        <w:jc w:val="center"/>
      </w:pPr>
      <w:r>
        <w:rPr>
          <w:rFonts w:ascii="Noto Serif" w:eastAsia="Noto Serif" w:hAnsi="Noto Serif"/>
          <w:color w:val="000000"/>
          <w:spacing w:val="-10"/>
        </w:rPr>
        <w:t xml:space="preserve">electricity savings. The absence of a centralized monitoring system makes it challenging to </w:t>
      </w:r>
    </w:p>
    <w:p w14:paraId="4272BDE6" w14:textId="77777777" w:rsidR="00F53544" w:rsidRDefault="00000000">
      <w:pPr>
        <w:autoSpaceDE w:val="0"/>
        <w:autoSpaceDN w:val="0"/>
        <w:spacing w:before="76" w:after="0" w:line="220" w:lineRule="exact"/>
        <w:ind w:left="1800"/>
      </w:pPr>
      <w:r>
        <w:rPr>
          <w:rFonts w:ascii="Noto Serif" w:eastAsia="Noto Serif" w:hAnsi="Noto Serif"/>
          <w:color w:val="000000"/>
          <w:spacing w:val="-13"/>
        </w:rPr>
        <w:t xml:space="preserve">identify faults, schedule maintenance, and analyse overall system performance. </w:t>
      </w:r>
    </w:p>
    <w:p w14:paraId="46EC0495" w14:textId="77777777" w:rsidR="00F53544" w:rsidRDefault="00000000">
      <w:pPr>
        <w:autoSpaceDE w:val="0"/>
        <w:autoSpaceDN w:val="0"/>
        <w:spacing w:before="278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1"/>
        </w:rPr>
        <w:t xml:space="preserve">Proposed Solution </w:t>
      </w:r>
    </w:p>
    <w:p w14:paraId="6778B4C6" w14:textId="77777777" w:rsidR="00F53544" w:rsidRDefault="00000000">
      <w:pPr>
        <w:autoSpaceDE w:val="0"/>
        <w:autoSpaceDN w:val="0"/>
        <w:spacing w:before="276" w:after="0" w:line="220" w:lineRule="exact"/>
        <w:jc w:val="center"/>
      </w:pPr>
      <w:r>
        <w:rPr>
          <w:rFonts w:ascii="Noto Serif" w:eastAsia="Noto Serif" w:hAnsi="Noto Serif"/>
          <w:color w:val="000000"/>
          <w:spacing w:val="-11"/>
        </w:rPr>
        <w:t xml:space="preserve">A software-based Solar Energy Monitoring System is proposed to collect real-time data from </w:t>
      </w:r>
    </w:p>
    <w:p w14:paraId="1CBBF84F" w14:textId="77777777" w:rsidR="00F53544" w:rsidRDefault="00000000">
      <w:pPr>
        <w:autoSpaceDE w:val="0"/>
        <w:autoSpaceDN w:val="0"/>
        <w:spacing w:before="76" w:after="0" w:line="220" w:lineRule="exact"/>
        <w:jc w:val="center"/>
      </w:pPr>
      <w:r>
        <w:rPr>
          <w:rFonts w:ascii="Noto Serif" w:eastAsia="Noto Serif" w:hAnsi="Noto Serif"/>
          <w:color w:val="000000"/>
          <w:spacing w:val="-10"/>
        </w:rPr>
        <w:t xml:space="preserve">IoT-enabled solar panels and batteries. The system displays live energy generation, battery </w:t>
      </w:r>
    </w:p>
    <w:p w14:paraId="7231A325" w14:textId="77777777" w:rsidR="00F53544" w:rsidRDefault="00000000">
      <w:pPr>
        <w:autoSpaceDE w:val="0"/>
        <w:autoSpaceDN w:val="0"/>
        <w:spacing w:before="78" w:after="0" w:line="220" w:lineRule="exact"/>
        <w:jc w:val="center"/>
      </w:pPr>
      <w:r>
        <w:rPr>
          <w:rFonts w:ascii="Noto Serif" w:eastAsia="Noto Serif" w:hAnsi="Noto Serif"/>
          <w:color w:val="000000"/>
          <w:spacing w:val="-11"/>
        </w:rPr>
        <w:t xml:space="preserve">health, electricity savings, maintenance alerts, and performance analytics through a web or </w:t>
      </w:r>
    </w:p>
    <w:p w14:paraId="754CC856" w14:textId="77777777" w:rsidR="00F53544" w:rsidRDefault="00000000">
      <w:pPr>
        <w:autoSpaceDE w:val="0"/>
        <w:autoSpaceDN w:val="0"/>
        <w:spacing w:before="76" w:after="0" w:line="220" w:lineRule="exact"/>
        <w:jc w:val="center"/>
      </w:pPr>
      <w:r>
        <w:rPr>
          <w:rFonts w:ascii="Noto Serif" w:eastAsia="Noto Serif" w:hAnsi="Noto Serif"/>
          <w:color w:val="000000"/>
          <w:spacing w:val="-9"/>
        </w:rPr>
        <w:t xml:space="preserve">mobile dashboard. Administrators can also manage users, monitor devices, and generate </w:t>
      </w:r>
    </w:p>
    <w:p w14:paraId="1DAE7BDD" w14:textId="77777777" w:rsidR="00F53544" w:rsidRDefault="00000000">
      <w:pPr>
        <w:autoSpaceDE w:val="0"/>
        <w:autoSpaceDN w:val="0"/>
        <w:spacing w:before="76" w:after="0" w:line="220" w:lineRule="exact"/>
        <w:ind w:left="1800"/>
      </w:pPr>
      <w:r>
        <w:rPr>
          <w:rFonts w:ascii="Noto Serif" w:eastAsia="Noto Serif" w:hAnsi="Noto Serif"/>
          <w:color w:val="000000"/>
          <w:spacing w:val="-10"/>
        </w:rPr>
        <w:t xml:space="preserve">reports. </w:t>
      </w:r>
    </w:p>
    <w:p w14:paraId="49D2810F" w14:textId="77777777" w:rsidR="00F53544" w:rsidRDefault="00000000">
      <w:pPr>
        <w:autoSpaceDE w:val="0"/>
        <w:autoSpaceDN w:val="0"/>
        <w:spacing w:before="278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0"/>
        </w:rPr>
        <w:t xml:space="preserve">Benefits </w:t>
      </w:r>
    </w:p>
    <w:p w14:paraId="2BAE09FF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Provides real-time monitoring of solar energy generation. </w:t>
      </w:r>
    </w:p>
    <w:p w14:paraId="4EC2448B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1"/>
        </w:rPr>
        <w:t xml:space="preserve">Displays battery status and electricity savings. </w:t>
      </w:r>
    </w:p>
    <w:p w14:paraId="0DCC5839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Sends maintenance alerts to reduce equipment failures. </w:t>
      </w:r>
    </w:p>
    <w:p w14:paraId="7361405F" w14:textId="77777777" w:rsidR="00F53544" w:rsidRDefault="00000000">
      <w:pPr>
        <w:tabs>
          <w:tab w:val="left" w:pos="2520"/>
        </w:tabs>
        <w:autoSpaceDE w:val="0"/>
        <w:autoSpaceDN w:val="0"/>
        <w:spacing w:before="278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Improves transparency and decision-making through performance analytics. </w:t>
      </w:r>
    </w:p>
    <w:p w14:paraId="74EF6928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Reduces manual monitoring and increases operational efficiency. </w:t>
      </w:r>
    </w:p>
    <w:p w14:paraId="1FA20C0F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Offers a user-friendly interface for residents and administrators. </w:t>
      </w:r>
    </w:p>
    <w:p w14:paraId="26B55DEA" w14:textId="77777777" w:rsidR="00F53544" w:rsidRDefault="00000000">
      <w:pPr>
        <w:autoSpaceDE w:val="0"/>
        <w:autoSpaceDN w:val="0"/>
        <w:spacing w:before="278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3"/>
        </w:rPr>
        <w:t xml:space="preserve">Importance </w:t>
      </w:r>
    </w:p>
    <w:p w14:paraId="16E091E8" w14:textId="77777777" w:rsidR="00F53544" w:rsidRDefault="00000000">
      <w:pPr>
        <w:autoSpaceDE w:val="0"/>
        <w:autoSpaceDN w:val="0"/>
        <w:spacing w:before="276" w:after="0" w:line="220" w:lineRule="exact"/>
        <w:jc w:val="center"/>
      </w:pPr>
      <w:r>
        <w:rPr>
          <w:rFonts w:ascii="Noto Serif" w:eastAsia="Noto Serif" w:hAnsi="Noto Serif"/>
          <w:color w:val="000000"/>
          <w:spacing w:val="-9"/>
        </w:rPr>
        <w:t xml:space="preserve">The Solar Energy Monitoring System supports </w:t>
      </w:r>
      <w:r>
        <w:rPr>
          <w:rFonts w:ascii="Noto Serif" w:eastAsia="Noto Serif" w:hAnsi="Noto Serif"/>
          <w:b/>
          <w:color w:val="000000"/>
          <w:spacing w:val="-10"/>
        </w:rPr>
        <w:t xml:space="preserve">Sustainable Development Goal (SDG) 7 – </w:t>
      </w:r>
    </w:p>
    <w:p w14:paraId="404A3817" w14:textId="77777777" w:rsidR="00F53544" w:rsidRDefault="00000000">
      <w:pPr>
        <w:autoSpaceDE w:val="0"/>
        <w:autoSpaceDN w:val="0"/>
        <w:spacing w:before="76" w:after="0" w:line="220" w:lineRule="exact"/>
        <w:jc w:val="center"/>
      </w:pPr>
      <w:r>
        <w:rPr>
          <w:rFonts w:ascii="Noto Serif" w:eastAsia="Noto Serif" w:hAnsi="Noto Serif"/>
          <w:b/>
          <w:color w:val="000000"/>
          <w:spacing w:val="-3"/>
        </w:rPr>
        <w:t>Affordable and Clean Energy</w:t>
      </w:r>
      <w:r>
        <w:rPr>
          <w:rFonts w:ascii="Noto Serif" w:eastAsia="Noto Serif" w:hAnsi="Noto Serif"/>
          <w:color w:val="000000"/>
        </w:rPr>
        <w:t xml:space="preserve"> by promoting the efficient use of renewable energy </w:t>
      </w:r>
    </w:p>
    <w:p w14:paraId="7A5696C7" w14:textId="77777777" w:rsidR="00F53544" w:rsidRDefault="00000000">
      <w:pPr>
        <w:autoSpaceDE w:val="0"/>
        <w:autoSpaceDN w:val="0"/>
        <w:spacing w:before="78" w:after="0" w:line="220" w:lineRule="exact"/>
        <w:jc w:val="center"/>
      </w:pPr>
      <w:r>
        <w:rPr>
          <w:rFonts w:ascii="Noto Serif" w:eastAsia="Noto Serif" w:hAnsi="Noto Serif"/>
          <w:color w:val="000000"/>
          <w:spacing w:val="-5"/>
        </w:rPr>
        <w:t xml:space="preserve">resources. It helps residents maximise solar energy utilisation, reduce electricity costs, </w:t>
      </w:r>
    </w:p>
    <w:p w14:paraId="66E35AFC" w14:textId="77777777" w:rsidR="00F53544" w:rsidRDefault="00000000">
      <w:pPr>
        <w:autoSpaceDE w:val="0"/>
        <w:autoSpaceDN w:val="0"/>
        <w:spacing w:before="76" w:after="0" w:line="220" w:lineRule="exact"/>
        <w:ind w:left="1800"/>
      </w:pPr>
      <w:r>
        <w:rPr>
          <w:rFonts w:ascii="Noto Serif" w:eastAsia="Noto Serif" w:hAnsi="Noto Serif"/>
          <w:color w:val="000000"/>
          <w:spacing w:val="-13"/>
        </w:rPr>
        <w:t xml:space="preserve">improve system reliability, and encourage sustainable energy management. </w:t>
      </w:r>
    </w:p>
    <w:p w14:paraId="3B2657C7" w14:textId="77777777" w:rsidR="00F53544" w:rsidRDefault="00000000">
      <w:pPr>
        <w:autoSpaceDE w:val="0"/>
        <w:autoSpaceDN w:val="0"/>
        <w:spacing w:before="772" w:after="0" w:line="280" w:lineRule="exact"/>
        <w:jc w:val="center"/>
      </w:pPr>
      <w:r>
        <w:rPr>
          <w:rFonts w:ascii="Noto Serif" w:eastAsia="Noto Serif" w:hAnsi="Noto Serif"/>
          <w:b/>
          <w:color w:val="000000"/>
          <w:spacing w:val="-3"/>
          <w:sz w:val="28"/>
        </w:rPr>
        <w:t xml:space="preserve">13. REFERENCES </w:t>
      </w:r>
    </w:p>
    <w:p w14:paraId="49024C27" w14:textId="77777777" w:rsidR="00F53544" w:rsidRDefault="00000000">
      <w:pPr>
        <w:autoSpaceDE w:val="0"/>
        <w:autoSpaceDN w:val="0"/>
        <w:spacing w:before="284" w:after="0" w:line="228" w:lineRule="exact"/>
        <w:ind w:left="2160"/>
      </w:pPr>
      <w:r>
        <w:rPr>
          <w:rFonts w:ascii="Noto Sans Symbols" w:eastAsia="Noto Sans Symbols" w:hAnsi="Noto Sans Symbols"/>
          <w:color w:val="000000"/>
          <w:spacing w:val="-80"/>
        </w:rPr>
        <w:t>●​</w:t>
      </w:r>
      <w:r>
        <w:rPr>
          <w:rFonts w:ascii="Noto Serif" w:eastAsia="Noto Serif" w:hAnsi="Noto Serif"/>
          <w:color w:val="000000"/>
          <w:spacing w:val="-7"/>
        </w:rPr>
        <w:t xml:space="preserve"> International Energy Agency (IEA). (2023). </w:t>
      </w:r>
      <w:r>
        <w:rPr>
          <w:rFonts w:ascii="Noto Serif" w:eastAsia="Noto Serif" w:hAnsi="Noto Serif"/>
          <w:i/>
          <w:color w:val="000000"/>
          <w:spacing w:val="-11"/>
        </w:rPr>
        <w:t>Renewables 2023</w:t>
      </w:r>
      <w:r>
        <w:rPr>
          <w:rFonts w:ascii="Noto Serif" w:eastAsia="Noto Serif" w:hAnsi="Noto Serif"/>
          <w:color w:val="000000"/>
          <w:spacing w:val="-11"/>
        </w:rPr>
        <w:t xml:space="preserve">. Paris: IEA. </w:t>
      </w:r>
    </w:p>
    <w:p w14:paraId="78304C5B" w14:textId="77777777" w:rsidR="00F53544" w:rsidRDefault="00000000">
      <w:pPr>
        <w:autoSpaceDE w:val="0"/>
        <w:autoSpaceDN w:val="0"/>
        <w:spacing w:before="68" w:after="0" w:line="228" w:lineRule="exact"/>
        <w:ind w:left="2160"/>
      </w:pPr>
      <w:r>
        <w:rPr>
          <w:rFonts w:ascii="Noto Sans Symbols" w:eastAsia="Noto Sans Symbols" w:hAnsi="Noto Sans Symbols"/>
          <w:color w:val="000000"/>
          <w:spacing w:val="-80"/>
        </w:rPr>
        <w:t>●​</w:t>
      </w:r>
      <w:r>
        <w:rPr>
          <w:rFonts w:ascii="Noto Serif" w:eastAsia="Noto Serif" w:hAnsi="Noto Serif"/>
          <w:color w:val="000000"/>
          <w:spacing w:val="2"/>
        </w:rPr>
        <w:t xml:space="preserve"> International Renewable Energy Agency (IRENA). (2023). </w:t>
      </w:r>
      <w:r>
        <w:rPr>
          <w:rFonts w:ascii="Noto Serif" w:eastAsia="Noto Serif" w:hAnsi="Noto Serif"/>
          <w:i/>
          <w:color w:val="000000"/>
          <w:spacing w:val="-6"/>
        </w:rPr>
        <w:t xml:space="preserve">Renewable Energy </w:t>
      </w:r>
    </w:p>
    <w:p w14:paraId="6FEE373E" w14:textId="77777777" w:rsidR="00F53544" w:rsidRDefault="00000000">
      <w:pPr>
        <w:autoSpaceDE w:val="0"/>
        <w:autoSpaceDN w:val="0"/>
        <w:spacing w:before="76" w:after="0" w:line="220" w:lineRule="exact"/>
        <w:ind w:left="2520"/>
      </w:pPr>
      <w:r>
        <w:rPr>
          <w:rFonts w:ascii="Noto Serif" w:eastAsia="Noto Serif" w:hAnsi="Noto Serif"/>
          <w:i/>
          <w:color w:val="000000"/>
          <w:spacing w:val="-10"/>
        </w:rPr>
        <w:t>Statistics 2023</w:t>
      </w:r>
      <w:r>
        <w:rPr>
          <w:rFonts w:ascii="Noto Serif" w:eastAsia="Noto Serif" w:hAnsi="Noto Serif"/>
          <w:color w:val="000000"/>
          <w:spacing w:val="-13"/>
        </w:rPr>
        <w:t xml:space="preserve">. Abu Dhabi: IRENA. </w:t>
      </w:r>
    </w:p>
    <w:p w14:paraId="20CA2CDA" w14:textId="77777777" w:rsidR="00F53544" w:rsidRDefault="00000000">
      <w:pPr>
        <w:autoSpaceDE w:val="0"/>
        <w:autoSpaceDN w:val="0"/>
        <w:spacing w:before="276" w:after="0" w:line="220" w:lineRule="exact"/>
        <w:ind w:right="1752"/>
        <w:jc w:val="right"/>
      </w:pPr>
      <w:r>
        <w:rPr>
          <w:rFonts w:ascii="Noto Serif" w:eastAsia="Noto Serif" w:hAnsi="Noto Serif"/>
          <w:color w:val="000000"/>
          <w:spacing w:val="-4"/>
        </w:rPr>
        <w:t xml:space="preserve">21 </w:t>
      </w:r>
    </w:p>
    <w:p w14:paraId="07276D42" w14:textId="77777777" w:rsidR="00F53544" w:rsidRDefault="00F53544">
      <w:pPr>
        <w:sectPr w:rsidR="00F5354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0E972A16" w14:textId="77777777" w:rsidR="00F53544" w:rsidRDefault="00000000">
      <w:pPr>
        <w:autoSpaceDE w:val="0"/>
        <w:autoSpaceDN w:val="0"/>
        <w:spacing w:before="1470" w:after="0" w:line="228" w:lineRule="exact"/>
        <w:jc w:val="center"/>
      </w:pPr>
      <w:r>
        <w:rPr>
          <w:rFonts w:ascii="Noto Sans Symbols" w:eastAsia="Noto Sans Symbols" w:hAnsi="Noto Sans Symbols"/>
          <w:color w:val="000000"/>
          <w:spacing w:val="-80"/>
        </w:rPr>
        <w:lastRenderedPageBreak/>
        <w:t>●​</w:t>
      </w:r>
      <w:r>
        <w:rPr>
          <w:rFonts w:ascii="Noto Serif" w:eastAsia="Noto Serif" w:hAnsi="Noto Serif"/>
          <w:color w:val="000000"/>
          <w:spacing w:val="-9"/>
        </w:rPr>
        <w:t xml:space="preserve"> IEEE Xplore Digital Library. </w:t>
      </w:r>
      <w:r>
        <w:rPr>
          <w:rFonts w:ascii="Noto Serif" w:eastAsia="Noto Serif" w:hAnsi="Noto Serif"/>
          <w:i/>
          <w:color w:val="000000"/>
          <w:spacing w:val="-13"/>
        </w:rPr>
        <w:t>Research Articles on Solar Energy Monitoring Systems.</w:t>
      </w:r>
      <w:r>
        <w:rPr>
          <w:noProof/>
        </w:rPr>
        <w:drawing>
          <wp:anchor distT="0" distB="0" distL="0" distR="0" simplePos="0" relativeHeight="251699200" behindDoc="1" locked="0" layoutInCell="1" allowOverlap="1" wp14:anchorId="608B9FD1" wp14:editId="677F058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4084638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364ECE" w14:textId="77777777" w:rsidR="00F53544" w:rsidRDefault="00000000">
      <w:pPr>
        <w:autoSpaceDE w:val="0"/>
        <w:autoSpaceDN w:val="0"/>
        <w:spacing w:before="70" w:after="0" w:line="226" w:lineRule="exact"/>
        <w:ind w:left="2160"/>
      </w:pPr>
      <w:r>
        <w:rPr>
          <w:rFonts w:ascii="Noto Sans Symbols" w:eastAsia="Noto Sans Symbols" w:hAnsi="Noto Sans Symbols"/>
          <w:color w:val="000000"/>
          <w:spacing w:val="-80"/>
        </w:rPr>
        <w:t>●​</w:t>
      </w:r>
      <w:r>
        <w:rPr>
          <w:rFonts w:ascii="Noto Serif" w:eastAsia="Noto Serif" w:hAnsi="Noto Serif"/>
          <w:color w:val="000000"/>
          <w:spacing w:val="-5"/>
        </w:rPr>
        <w:t xml:space="preserve"> SpringerLink. </w:t>
      </w:r>
      <w:r>
        <w:rPr>
          <w:rFonts w:ascii="Noto Serif" w:eastAsia="Noto Serif" w:hAnsi="Noto Serif"/>
          <w:i/>
          <w:color w:val="000000"/>
          <w:spacing w:val="-13"/>
        </w:rPr>
        <w:t>Smart Grid and Renewable Energy Research Publications.</w:t>
      </w:r>
    </w:p>
    <w:p w14:paraId="367A133F" w14:textId="77777777" w:rsidR="00F53544" w:rsidRDefault="00000000">
      <w:pPr>
        <w:autoSpaceDE w:val="0"/>
        <w:autoSpaceDN w:val="0"/>
        <w:spacing w:before="70" w:after="0" w:line="228" w:lineRule="exact"/>
        <w:ind w:left="2160"/>
      </w:pPr>
      <w:r>
        <w:rPr>
          <w:rFonts w:ascii="Noto Sans Symbols" w:eastAsia="Noto Sans Symbols" w:hAnsi="Noto Sans Symbols"/>
          <w:color w:val="000000"/>
          <w:spacing w:val="-80"/>
        </w:rPr>
        <w:t>●​</w:t>
      </w:r>
      <w:r>
        <w:rPr>
          <w:rFonts w:ascii="Noto Serif" w:eastAsia="Noto Serif" w:hAnsi="Noto Serif"/>
          <w:color w:val="000000"/>
          <w:spacing w:val="-9"/>
        </w:rPr>
        <w:t xml:space="preserve"> ACM Digital Library. </w:t>
      </w:r>
      <w:r>
        <w:rPr>
          <w:rFonts w:ascii="Noto Serif" w:eastAsia="Noto Serif" w:hAnsi="Noto Serif"/>
          <w:i/>
          <w:color w:val="000000"/>
          <w:spacing w:val="-13"/>
        </w:rPr>
        <w:t>Software Engineering and IoT-Based Monitoring Systems.</w:t>
      </w:r>
    </w:p>
    <w:p w14:paraId="04412CA2" w14:textId="77777777" w:rsidR="00F53544" w:rsidRDefault="00000000">
      <w:pPr>
        <w:autoSpaceDE w:val="0"/>
        <w:autoSpaceDN w:val="0"/>
        <w:spacing w:before="68" w:after="0" w:line="228" w:lineRule="exact"/>
        <w:ind w:left="2160"/>
      </w:pPr>
      <w:r>
        <w:rPr>
          <w:rFonts w:ascii="Noto Sans Symbols" w:eastAsia="Noto Sans Symbols" w:hAnsi="Noto Sans Symbols"/>
          <w:color w:val="000000"/>
          <w:spacing w:val="-80"/>
        </w:rPr>
        <w:t>●​</w:t>
      </w:r>
      <w:r>
        <w:rPr>
          <w:rFonts w:ascii="Noto Serif" w:eastAsia="Noto Serif" w:hAnsi="Noto Serif"/>
          <w:color w:val="000000"/>
          <w:spacing w:val="-3"/>
        </w:rPr>
        <w:t xml:space="preserve"> National Renewable Energy Laboratory (NREL). </w:t>
      </w:r>
      <w:r>
        <w:rPr>
          <w:rFonts w:ascii="Noto Serif" w:eastAsia="Noto Serif" w:hAnsi="Noto Serif"/>
          <w:i/>
          <w:color w:val="000000"/>
          <w:spacing w:val="-6"/>
        </w:rPr>
        <w:t xml:space="preserve">Solar Energy Technologies and </w:t>
      </w:r>
    </w:p>
    <w:p w14:paraId="535A0709" w14:textId="77777777" w:rsidR="00F53544" w:rsidRDefault="00000000">
      <w:pPr>
        <w:autoSpaceDE w:val="0"/>
        <w:autoSpaceDN w:val="0"/>
        <w:spacing w:before="76" w:after="0" w:line="220" w:lineRule="exact"/>
        <w:ind w:left="2520"/>
      </w:pPr>
      <w:r>
        <w:rPr>
          <w:rFonts w:ascii="Noto Serif" w:eastAsia="Noto Serif" w:hAnsi="Noto Serif"/>
          <w:i/>
          <w:color w:val="000000"/>
          <w:spacing w:val="-14"/>
        </w:rPr>
        <w:t>Monitoring Resources.</w:t>
      </w:r>
    </w:p>
    <w:p w14:paraId="3FCCC959" w14:textId="77777777" w:rsidR="00F53544" w:rsidRDefault="00000000">
      <w:pPr>
        <w:autoSpaceDE w:val="0"/>
        <w:autoSpaceDN w:val="0"/>
        <w:spacing w:before="70" w:after="0" w:line="226" w:lineRule="exact"/>
        <w:ind w:left="2160"/>
      </w:pPr>
      <w:r>
        <w:rPr>
          <w:rFonts w:ascii="Noto Sans Symbols" w:eastAsia="Noto Sans Symbols" w:hAnsi="Noto Sans Symbols"/>
          <w:color w:val="000000"/>
          <w:spacing w:val="-80"/>
        </w:rPr>
        <w:t>●​</w:t>
      </w:r>
      <w:r>
        <w:rPr>
          <w:rFonts w:ascii="Noto Serif" w:eastAsia="Noto Serif" w:hAnsi="Noto Serif"/>
          <w:color w:val="000000"/>
          <w:spacing w:val="-5"/>
        </w:rPr>
        <w:t xml:space="preserve"> World Bank. </w:t>
      </w:r>
      <w:r>
        <w:rPr>
          <w:rFonts w:ascii="Noto Serif" w:eastAsia="Noto Serif" w:hAnsi="Noto Serif"/>
          <w:i/>
          <w:color w:val="000000"/>
          <w:spacing w:val="-12"/>
        </w:rPr>
        <w:t>Sustainable Energy for All (SE4ALL) Reports.</w:t>
      </w:r>
    </w:p>
    <w:p w14:paraId="2E553672" w14:textId="77777777" w:rsidR="00F53544" w:rsidRDefault="00000000">
      <w:pPr>
        <w:autoSpaceDE w:val="0"/>
        <w:autoSpaceDN w:val="0"/>
        <w:spacing w:before="70" w:after="0" w:line="228" w:lineRule="exact"/>
        <w:ind w:left="2160"/>
      </w:pPr>
      <w:r>
        <w:rPr>
          <w:rFonts w:ascii="Noto Sans Symbols" w:eastAsia="Noto Sans Symbols" w:hAnsi="Noto Sans Symbols"/>
          <w:color w:val="000000"/>
          <w:spacing w:val="-80"/>
        </w:rPr>
        <w:t>●​</w:t>
      </w:r>
      <w:r>
        <w:rPr>
          <w:rFonts w:ascii="Noto Serif" w:eastAsia="Noto Serif" w:hAnsi="Noto Serif"/>
          <w:color w:val="000000"/>
          <w:spacing w:val="-11"/>
        </w:rPr>
        <w:t xml:space="preserve"> Ministry of New and Renewable Energy (MNRE), Government of India. </w:t>
      </w:r>
      <w:r>
        <w:rPr>
          <w:rFonts w:ascii="Noto Serif" w:eastAsia="Noto Serif" w:hAnsi="Noto Serif"/>
          <w:i/>
          <w:color w:val="000000"/>
          <w:spacing w:val="-13"/>
        </w:rPr>
        <w:t xml:space="preserve">Solar Rooftop </w:t>
      </w:r>
    </w:p>
    <w:p w14:paraId="16168876" w14:textId="77777777" w:rsidR="00F53544" w:rsidRDefault="00000000">
      <w:pPr>
        <w:autoSpaceDE w:val="0"/>
        <w:autoSpaceDN w:val="0"/>
        <w:spacing w:before="76" w:after="0" w:line="220" w:lineRule="exact"/>
        <w:ind w:left="2520"/>
      </w:pPr>
      <w:r>
        <w:rPr>
          <w:rFonts w:ascii="Noto Serif" w:eastAsia="Noto Serif" w:hAnsi="Noto Serif"/>
          <w:i/>
          <w:color w:val="000000"/>
          <w:spacing w:val="-14"/>
        </w:rPr>
        <w:t>Programme Guidelines.</w:t>
      </w:r>
    </w:p>
    <w:p w14:paraId="797DD08F" w14:textId="77777777" w:rsidR="00F53544" w:rsidRDefault="00000000">
      <w:pPr>
        <w:autoSpaceDE w:val="0"/>
        <w:autoSpaceDN w:val="0"/>
        <w:spacing w:before="70" w:after="0" w:line="226" w:lineRule="exact"/>
        <w:ind w:left="2160"/>
      </w:pPr>
      <w:r>
        <w:rPr>
          <w:rFonts w:ascii="Noto Sans Symbols" w:eastAsia="Noto Sans Symbols" w:hAnsi="Noto Sans Symbols"/>
          <w:color w:val="000000"/>
          <w:spacing w:val="-80"/>
        </w:rPr>
        <w:t>●​</w:t>
      </w:r>
      <w:r>
        <w:rPr>
          <w:rFonts w:ascii="Noto Serif" w:eastAsia="Noto Serif" w:hAnsi="Noto Serif"/>
          <w:color w:val="000000"/>
          <w:spacing w:val="1"/>
        </w:rPr>
        <w:t xml:space="preserve"> ISO 50001:2018. </w:t>
      </w:r>
      <w:r>
        <w:rPr>
          <w:rFonts w:ascii="Noto Serif" w:eastAsia="Noto Serif" w:hAnsi="Noto Serif"/>
          <w:i/>
          <w:color w:val="000000"/>
          <w:spacing w:val="-13"/>
        </w:rPr>
        <w:t>Energy Management Systems – Requirements with Guidance for Use.</w:t>
      </w:r>
    </w:p>
    <w:p w14:paraId="6AB6F8E7" w14:textId="77777777" w:rsidR="00F53544" w:rsidRDefault="00000000">
      <w:pPr>
        <w:autoSpaceDE w:val="0"/>
        <w:autoSpaceDN w:val="0"/>
        <w:spacing w:before="70" w:after="0" w:line="228" w:lineRule="exact"/>
        <w:ind w:left="2160"/>
      </w:pPr>
      <w:r>
        <w:rPr>
          <w:rFonts w:ascii="Noto Sans Symbols" w:eastAsia="Noto Sans Symbols" w:hAnsi="Noto Sans Symbols"/>
          <w:color w:val="000000"/>
          <w:spacing w:val="-80"/>
        </w:rPr>
        <w:t>●​</w:t>
      </w:r>
      <w:r>
        <w:rPr>
          <w:rFonts w:ascii="Noto Serif" w:eastAsia="Noto Serif" w:hAnsi="Noto Serif"/>
          <w:color w:val="000000"/>
          <w:spacing w:val="-4"/>
        </w:rPr>
        <w:t xml:space="preserve"> Sommerville, I. (2016). </w:t>
      </w:r>
      <w:r>
        <w:rPr>
          <w:rFonts w:ascii="Noto Serif" w:eastAsia="Noto Serif" w:hAnsi="Noto Serif"/>
          <w:i/>
          <w:color w:val="000000"/>
          <w:spacing w:val="-11"/>
        </w:rPr>
        <w:t>Software Engineering</w:t>
      </w:r>
      <w:r>
        <w:rPr>
          <w:rFonts w:ascii="Noto Serif" w:eastAsia="Noto Serif" w:hAnsi="Noto Serif"/>
          <w:color w:val="000000"/>
          <w:spacing w:val="-10"/>
        </w:rPr>
        <w:t xml:space="preserve"> (10th Edition). Pearson Education </w:t>
      </w:r>
    </w:p>
    <w:p w14:paraId="0877B8F9" w14:textId="77777777" w:rsidR="00F53544" w:rsidRDefault="00000000">
      <w:pPr>
        <w:autoSpaceDE w:val="0"/>
        <w:autoSpaceDN w:val="0"/>
        <w:spacing w:before="274" w:after="0" w:line="280" w:lineRule="exact"/>
        <w:jc w:val="center"/>
      </w:pPr>
      <w:r>
        <w:rPr>
          <w:rFonts w:ascii="Noto Serif" w:eastAsia="Noto Serif" w:hAnsi="Noto Serif"/>
          <w:b/>
          <w:color w:val="000000"/>
          <w:spacing w:val="-9"/>
          <w:sz w:val="28"/>
        </w:rPr>
        <w:t xml:space="preserve">14. APPENDIX </w:t>
      </w:r>
    </w:p>
    <w:p w14:paraId="73FFD004" w14:textId="77777777" w:rsidR="00F53544" w:rsidRDefault="00000000">
      <w:pPr>
        <w:autoSpaceDE w:val="0"/>
        <w:autoSpaceDN w:val="0"/>
        <w:spacing w:before="312" w:after="0" w:line="260" w:lineRule="exact"/>
        <w:ind w:left="1800"/>
      </w:pPr>
      <w:r>
        <w:rPr>
          <w:rFonts w:ascii="Roboto" w:eastAsia="Roboto" w:hAnsi="Roboto"/>
          <w:b/>
          <w:color w:val="000000"/>
          <w:spacing w:val="-6"/>
          <w:sz w:val="26"/>
        </w:rPr>
        <w:t xml:space="preserve">Appendix A: Survey Questionnaire </w:t>
      </w:r>
    </w:p>
    <w:p w14:paraId="37DC260F" w14:textId="77777777" w:rsidR="00F53544" w:rsidRDefault="00000000">
      <w:pPr>
        <w:autoSpaceDE w:val="0"/>
        <w:autoSpaceDN w:val="0"/>
        <w:spacing w:before="78" w:after="0" w:line="240" w:lineRule="exact"/>
        <w:ind w:left="1800"/>
      </w:pPr>
      <w:r>
        <w:rPr>
          <w:rFonts w:ascii="Noto Serif" w:eastAsia="Noto Serif" w:hAnsi="Noto Serif"/>
          <w:color w:val="000000"/>
          <w:spacing w:val="-21"/>
          <w:sz w:val="24"/>
        </w:rPr>
        <w:t xml:space="preserve">A survey was conducted among residential community members to understand the need </w:t>
      </w:r>
    </w:p>
    <w:p w14:paraId="13ACE9FD" w14:textId="77777777" w:rsidR="00F53544" w:rsidRDefault="00000000">
      <w:pPr>
        <w:autoSpaceDE w:val="0"/>
        <w:autoSpaceDN w:val="0"/>
        <w:spacing w:before="36" w:after="0" w:line="240" w:lineRule="exact"/>
        <w:ind w:left="1800"/>
      </w:pPr>
      <w:r>
        <w:rPr>
          <w:rFonts w:ascii="Noto Serif" w:eastAsia="Noto Serif" w:hAnsi="Noto Serif"/>
          <w:color w:val="000000"/>
          <w:spacing w:val="-19"/>
          <w:sz w:val="24"/>
        </w:rPr>
        <w:t xml:space="preserve">for a Solar Energy Monitoring System. The questionnaire focused on current monitoring </w:t>
      </w:r>
    </w:p>
    <w:p w14:paraId="6B994EE6" w14:textId="77777777" w:rsidR="00F53544" w:rsidRDefault="00000000">
      <w:pPr>
        <w:autoSpaceDE w:val="0"/>
        <w:autoSpaceDN w:val="0"/>
        <w:spacing w:before="36" w:after="0" w:line="240" w:lineRule="exact"/>
        <w:ind w:left="1800"/>
      </w:pPr>
      <w:r>
        <w:rPr>
          <w:rFonts w:ascii="Noto Serif" w:eastAsia="Noto Serif" w:hAnsi="Noto Serif"/>
          <w:color w:val="000000"/>
          <w:spacing w:val="-20"/>
          <w:sz w:val="24"/>
        </w:rPr>
        <w:t xml:space="preserve">methods, user challenges, and expectations from the proposed software. </w:t>
      </w:r>
    </w:p>
    <w:p w14:paraId="7374AC09" w14:textId="77777777" w:rsidR="00F53544" w:rsidRDefault="00000000">
      <w:pPr>
        <w:autoSpaceDE w:val="0"/>
        <w:autoSpaceDN w:val="0"/>
        <w:spacing w:before="244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2"/>
        </w:rPr>
        <w:t xml:space="preserve">Appendix B: Screenshots </w:t>
      </w:r>
    </w:p>
    <w:p w14:paraId="5DF8D76B" w14:textId="77777777" w:rsidR="00F53544" w:rsidRDefault="00000000">
      <w:pPr>
        <w:autoSpaceDE w:val="0"/>
        <w:autoSpaceDN w:val="0"/>
        <w:spacing w:before="276" w:after="0" w:line="220" w:lineRule="exact"/>
        <w:ind w:left="2520"/>
      </w:pPr>
      <w:r>
        <w:rPr>
          <w:rFonts w:ascii="Noto Serif" w:eastAsia="Noto Serif" w:hAnsi="Noto Serif"/>
          <w:color w:val="000000"/>
          <w:spacing w:val="-12"/>
        </w:rPr>
        <w:t xml:space="preserve">The following screenshots are included in the report: </w:t>
      </w:r>
    </w:p>
    <w:p w14:paraId="2E6D1158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Login Screen </w:t>
      </w:r>
    </w:p>
    <w:p w14:paraId="293F1EE8" w14:textId="77777777" w:rsidR="00F53544" w:rsidRDefault="00000000">
      <w:pPr>
        <w:tabs>
          <w:tab w:val="left" w:pos="2520"/>
        </w:tabs>
        <w:autoSpaceDE w:val="0"/>
        <w:autoSpaceDN w:val="0"/>
        <w:spacing w:before="278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Dashboard Screen </w:t>
      </w:r>
    </w:p>
    <w:p w14:paraId="75917E20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Analytics Screen </w:t>
      </w:r>
    </w:p>
    <w:p w14:paraId="69A07547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Maintenance Alerts Screen </w:t>
      </w:r>
    </w:p>
    <w:p w14:paraId="4BC0151C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Use Case Diagram </w:t>
      </w:r>
    </w:p>
    <w:p w14:paraId="22F6B7BA" w14:textId="77777777" w:rsidR="00F53544" w:rsidRDefault="00000000">
      <w:pPr>
        <w:tabs>
          <w:tab w:val="left" w:pos="2520"/>
        </w:tabs>
        <w:autoSpaceDE w:val="0"/>
        <w:autoSpaceDN w:val="0"/>
        <w:spacing w:before="278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Activity Diagram </w:t>
      </w:r>
    </w:p>
    <w:p w14:paraId="6DF32B44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6"/>
        </w:rPr>
        <w:t xml:space="preserve">Workflow Diagram </w:t>
      </w:r>
    </w:p>
    <w:p w14:paraId="24CFC199" w14:textId="77777777" w:rsidR="00F53544" w:rsidRDefault="00000000">
      <w:pPr>
        <w:tabs>
          <w:tab w:val="left" w:pos="2520"/>
        </w:tabs>
        <w:autoSpaceDE w:val="0"/>
        <w:autoSpaceDN w:val="0"/>
        <w:spacing w:before="276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System Architecture Diagram </w:t>
      </w:r>
    </w:p>
    <w:p w14:paraId="5142C1A7" w14:textId="77777777" w:rsidR="00F53544" w:rsidRDefault="00000000">
      <w:pPr>
        <w:tabs>
          <w:tab w:val="left" w:pos="2520"/>
        </w:tabs>
        <w:autoSpaceDE w:val="0"/>
        <w:autoSpaceDN w:val="0"/>
        <w:spacing w:before="278" w:after="0" w:line="220" w:lineRule="exact"/>
        <w:ind w:left="21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Database ER Diagram </w:t>
      </w:r>
    </w:p>
    <w:p w14:paraId="090C10EB" w14:textId="77777777" w:rsidR="00F53544" w:rsidRDefault="00000000">
      <w:pPr>
        <w:autoSpaceDE w:val="0"/>
        <w:autoSpaceDN w:val="0"/>
        <w:spacing w:before="766" w:after="0" w:line="240" w:lineRule="exact"/>
        <w:ind w:left="1800"/>
      </w:pPr>
      <w:r>
        <w:rPr>
          <w:rFonts w:ascii="Noto Serif" w:eastAsia="Noto Serif" w:hAnsi="Noto Serif"/>
          <w:b/>
          <w:color w:val="000000"/>
          <w:spacing w:val="-17"/>
          <w:sz w:val="24"/>
        </w:rPr>
        <w:t xml:space="preserve">Appendix C: Additional Diagrams </w:t>
      </w:r>
    </w:p>
    <w:p w14:paraId="2EF1B468" w14:textId="77777777" w:rsidR="00F53544" w:rsidRDefault="00000000">
      <w:pPr>
        <w:autoSpaceDE w:val="0"/>
        <w:autoSpaceDN w:val="0"/>
        <w:spacing w:before="284" w:after="0" w:line="220" w:lineRule="exact"/>
        <w:ind w:left="1800"/>
      </w:pPr>
      <w:r>
        <w:rPr>
          <w:rFonts w:ascii="Noto Serif" w:eastAsia="Noto Serif" w:hAnsi="Noto Serif"/>
          <w:color w:val="000000"/>
          <w:spacing w:val="-13"/>
        </w:rPr>
        <w:t xml:space="preserve">The following diagrams have been prepared to explain the system design: </w:t>
      </w:r>
    </w:p>
    <w:p w14:paraId="09A2B3A1" w14:textId="77777777" w:rsidR="00F53544" w:rsidRDefault="00000000">
      <w:pPr>
        <w:autoSpaceDE w:val="0"/>
        <w:autoSpaceDN w:val="0"/>
        <w:spacing w:before="270" w:after="0" w:line="226" w:lineRule="exact"/>
        <w:ind w:left="2160"/>
      </w:pPr>
      <w:r>
        <w:rPr>
          <w:rFonts w:ascii="Noto Sans Symbols" w:eastAsia="Noto Sans Symbols" w:hAnsi="Noto Sans Symbols"/>
          <w:color w:val="000000"/>
          <w:spacing w:val="-80"/>
        </w:rPr>
        <w:t>●​</w:t>
      </w:r>
      <w:r>
        <w:rPr>
          <w:rFonts w:ascii="Noto Serif" w:eastAsia="Noto Serif" w:hAnsi="Noto Serif"/>
          <w:color w:val="000000"/>
          <w:spacing w:val="-6"/>
        </w:rPr>
        <w:t xml:space="preserve"> Use Case Diagram </w:t>
      </w:r>
    </w:p>
    <w:p w14:paraId="41D1E3A8" w14:textId="77777777" w:rsidR="00F53544" w:rsidRDefault="00000000">
      <w:pPr>
        <w:autoSpaceDE w:val="0"/>
        <w:autoSpaceDN w:val="0"/>
        <w:spacing w:before="270" w:after="0" w:line="228" w:lineRule="exact"/>
        <w:ind w:left="2160"/>
      </w:pPr>
      <w:r>
        <w:rPr>
          <w:rFonts w:ascii="Noto Sans Symbols" w:eastAsia="Noto Sans Symbols" w:hAnsi="Noto Sans Symbols"/>
          <w:color w:val="000000"/>
          <w:spacing w:val="-80"/>
        </w:rPr>
        <w:t>●​</w:t>
      </w:r>
      <w:r>
        <w:rPr>
          <w:rFonts w:ascii="Noto Serif" w:eastAsia="Noto Serif" w:hAnsi="Noto Serif"/>
          <w:color w:val="000000"/>
          <w:spacing w:val="-6"/>
        </w:rPr>
        <w:t xml:space="preserve"> Activity Diagram </w:t>
      </w:r>
    </w:p>
    <w:p w14:paraId="2C177867" w14:textId="77777777" w:rsidR="00F53544" w:rsidRDefault="00000000">
      <w:pPr>
        <w:autoSpaceDE w:val="0"/>
        <w:autoSpaceDN w:val="0"/>
        <w:spacing w:before="344" w:after="0" w:line="220" w:lineRule="exact"/>
        <w:ind w:right="1752"/>
        <w:jc w:val="right"/>
      </w:pPr>
      <w:r>
        <w:rPr>
          <w:rFonts w:ascii="Noto Serif" w:eastAsia="Noto Serif" w:hAnsi="Noto Serif"/>
          <w:color w:val="000000"/>
          <w:spacing w:val="-4"/>
        </w:rPr>
        <w:t xml:space="preserve">22 </w:t>
      </w:r>
    </w:p>
    <w:p w14:paraId="1B72CF20" w14:textId="77777777" w:rsidR="00F53544" w:rsidRDefault="00F53544">
      <w:pPr>
        <w:sectPr w:rsidR="00F5354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1E80D1F3" w14:textId="77777777" w:rsidR="00F53544" w:rsidRDefault="00000000">
      <w:pPr>
        <w:autoSpaceDE w:val="0"/>
        <w:autoSpaceDN w:val="0"/>
        <w:spacing w:before="1470" w:after="0" w:line="228" w:lineRule="exact"/>
        <w:ind w:left="2160"/>
      </w:pPr>
      <w:r>
        <w:rPr>
          <w:rFonts w:ascii="Noto Sans Symbols" w:eastAsia="Noto Sans Symbols" w:hAnsi="Noto Sans Symbols"/>
          <w:color w:val="000000"/>
          <w:spacing w:val="-80"/>
        </w:rPr>
        <w:lastRenderedPageBreak/>
        <w:t>●​</w:t>
      </w:r>
      <w:r>
        <w:rPr>
          <w:rFonts w:ascii="Noto Serif" w:eastAsia="Noto Serif" w:hAnsi="Noto Serif"/>
          <w:color w:val="000000"/>
          <w:spacing w:val="-9"/>
        </w:rPr>
        <w:t xml:space="preserve"> Workflow Diagram </w:t>
      </w:r>
      <w:r>
        <w:rPr>
          <w:noProof/>
        </w:rPr>
        <w:drawing>
          <wp:anchor distT="0" distB="0" distL="0" distR="0" simplePos="0" relativeHeight="251700224" behindDoc="1" locked="0" layoutInCell="1" allowOverlap="1" wp14:anchorId="0F047F90" wp14:editId="3A9E778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39415261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030A27" w14:textId="77777777" w:rsidR="00F53544" w:rsidRDefault="00000000">
      <w:pPr>
        <w:autoSpaceDE w:val="0"/>
        <w:autoSpaceDN w:val="0"/>
        <w:spacing w:before="270" w:after="0" w:line="226" w:lineRule="exact"/>
        <w:ind w:left="2160"/>
      </w:pPr>
      <w:r>
        <w:rPr>
          <w:rFonts w:ascii="Noto Sans Symbols" w:eastAsia="Noto Sans Symbols" w:hAnsi="Noto Sans Symbols"/>
          <w:color w:val="000000"/>
          <w:spacing w:val="-80"/>
        </w:rPr>
        <w:t>●​</w:t>
      </w:r>
      <w:r>
        <w:rPr>
          <w:rFonts w:ascii="Noto Serif" w:eastAsia="Noto Serif" w:hAnsi="Noto Serif"/>
          <w:color w:val="000000"/>
          <w:spacing w:val="-9"/>
        </w:rPr>
        <w:t xml:space="preserve"> System Architecture Diagram </w:t>
      </w:r>
    </w:p>
    <w:p w14:paraId="42A960D2" w14:textId="77777777" w:rsidR="00F53544" w:rsidRDefault="00000000">
      <w:pPr>
        <w:autoSpaceDE w:val="0"/>
        <w:autoSpaceDN w:val="0"/>
        <w:spacing w:before="270" w:after="0" w:line="228" w:lineRule="exact"/>
        <w:ind w:left="2160"/>
      </w:pPr>
      <w:r>
        <w:rPr>
          <w:rFonts w:ascii="Noto Sans Symbols" w:eastAsia="Noto Sans Symbols" w:hAnsi="Noto Sans Symbols"/>
          <w:color w:val="000000"/>
          <w:spacing w:val="-80"/>
        </w:rPr>
        <w:t>●​</w:t>
      </w:r>
      <w:r>
        <w:rPr>
          <w:rFonts w:ascii="Noto Serif" w:eastAsia="Noto Serif" w:hAnsi="Noto Serif"/>
          <w:color w:val="000000"/>
          <w:spacing w:val="-7"/>
        </w:rPr>
        <w:t xml:space="preserve"> Database ER Diagram </w:t>
      </w:r>
    </w:p>
    <w:p w14:paraId="76F42C48" w14:textId="77777777" w:rsidR="00F53544" w:rsidRDefault="00000000">
      <w:pPr>
        <w:autoSpaceDE w:val="0"/>
        <w:autoSpaceDN w:val="0"/>
        <w:spacing w:before="268" w:after="0" w:line="228" w:lineRule="exact"/>
        <w:ind w:left="2160"/>
      </w:pPr>
      <w:r>
        <w:rPr>
          <w:rFonts w:ascii="Noto Sans Symbols" w:eastAsia="Noto Sans Symbols" w:hAnsi="Noto Sans Symbols"/>
          <w:color w:val="000000"/>
          <w:spacing w:val="-80"/>
        </w:rPr>
        <w:t>●​</w:t>
      </w:r>
      <w:r>
        <w:rPr>
          <w:rFonts w:ascii="Noto Serif" w:eastAsia="Noto Serif" w:hAnsi="Noto Serif"/>
          <w:color w:val="000000"/>
          <w:spacing w:val="-8"/>
        </w:rPr>
        <w:t xml:space="preserve"> Wireframe / User Interface Design </w:t>
      </w:r>
    </w:p>
    <w:p w14:paraId="1053B7C0" w14:textId="77777777" w:rsidR="00F53544" w:rsidRDefault="00000000">
      <w:pPr>
        <w:autoSpaceDE w:val="0"/>
        <w:autoSpaceDN w:val="0"/>
        <w:spacing w:before="580" w:after="0" w:line="280" w:lineRule="exact"/>
        <w:ind w:left="1800"/>
      </w:pPr>
      <w:r>
        <w:rPr>
          <w:rFonts w:ascii="Roboto" w:eastAsia="Roboto" w:hAnsi="Roboto"/>
          <w:b/>
          <w:color w:val="000000"/>
          <w:spacing w:val="-8"/>
          <w:sz w:val="28"/>
        </w:rPr>
        <w:t xml:space="preserve">Appendix D: Sample Report </w:t>
      </w:r>
    </w:p>
    <w:p w14:paraId="76BD024F" w14:textId="77777777" w:rsidR="00F53544" w:rsidRDefault="00000000">
      <w:pPr>
        <w:autoSpaceDE w:val="0"/>
        <w:autoSpaceDN w:val="0"/>
        <w:spacing w:before="300" w:after="0" w:line="220" w:lineRule="exact"/>
        <w:ind w:left="1800"/>
      </w:pPr>
      <w:r>
        <w:rPr>
          <w:rFonts w:ascii="Roboto" w:eastAsia="Roboto" w:hAnsi="Roboto"/>
          <w:b/>
          <w:color w:val="000000"/>
          <w:spacing w:val="-6"/>
        </w:rPr>
        <w:t xml:space="preserve">Daily Solar Energy Report </w:t>
      </w:r>
    </w:p>
    <w:p w14:paraId="4C0E8E6E" w14:textId="77777777" w:rsidR="00F53544" w:rsidRDefault="00000000">
      <w:pPr>
        <w:tabs>
          <w:tab w:val="left" w:pos="3920"/>
        </w:tabs>
        <w:autoSpaceDE w:val="0"/>
        <w:autoSpaceDN w:val="0"/>
        <w:spacing w:before="94" w:after="0" w:line="220" w:lineRule="exact"/>
        <w:ind w:left="2164"/>
      </w:pPr>
      <w:r>
        <w:rPr>
          <w:rFonts w:ascii="Noto Serif" w:eastAsia="Noto Serif" w:hAnsi="Noto Serif"/>
          <w:b/>
          <w:color w:val="000000"/>
          <w:spacing w:val="-13"/>
        </w:rPr>
        <w:t xml:space="preserve">Parameter </w:t>
      </w:r>
      <w:r>
        <w:tab/>
      </w:r>
      <w:r>
        <w:rPr>
          <w:rFonts w:ascii="Noto Serif" w:eastAsia="Noto Serif" w:hAnsi="Noto Serif"/>
          <w:b/>
          <w:color w:val="000000"/>
          <w:spacing w:val="-15"/>
        </w:rPr>
        <w:t xml:space="preserve">Value </w:t>
      </w:r>
    </w:p>
    <w:p w14:paraId="657AE401" w14:textId="77777777" w:rsidR="00F53544" w:rsidRDefault="00000000">
      <w:pPr>
        <w:tabs>
          <w:tab w:val="left" w:pos="3616"/>
        </w:tabs>
        <w:autoSpaceDE w:val="0"/>
        <w:autoSpaceDN w:val="0"/>
        <w:spacing w:before="306" w:after="0" w:line="220" w:lineRule="exact"/>
        <w:ind w:left="1816"/>
      </w:pPr>
      <w:r>
        <w:rPr>
          <w:rFonts w:ascii="Noto Serif" w:eastAsia="Noto Serif" w:hAnsi="Noto Serif"/>
          <w:color w:val="000000"/>
          <w:spacing w:val="-12"/>
        </w:rPr>
        <w:t xml:space="preserve">Date </w:t>
      </w:r>
      <w:r>
        <w:tab/>
      </w:r>
      <w:r>
        <w:rPr>
          <w:rFonts w:ascii="Noto Serif" w:eastAsia="Noto Serif" w:hAnsi="Noto Serif"/>
          <w:color w:val="000000"/>
          <w:spacing w:val="-1"/>
        </w:rPr>
        <w:t xml:space="preserve">25-07-2026 </w:t>
      </w:r>
    </w:p>
    <w:p w14:paraId="3689F698" w14:textId="77777777" w:rsidR="00F53544" w:rsidRDefault="00000000">
      <w:pPr>
        <w:autoSpaceDE w:val="0"/>
        <w:autoSpaceDN w:val="0"/>
        <w:spacing w:before="306" w:after="0" w:line="220" w:lineRule="exact"/>
        <w:ind w:left="1816"/>
      </w:pPr>
      <w:r>
        <w:rPr>
          <w:rFonts w:ascii="Noto Serif" w:eastAsia="Noto Serif" w:hAnsi="Noto Serif"/>
          <w:color w:val="000000"/>
          <w:spacing w:val="-10"/>
        </w:rPr>
        <w:t xml:space="preserve">Energy Generated 8.5 kWh </w:t>
      </w:r>
    </w:p>
    <w:p w14:paraId="65C60533" w14:textId="77777777" w:rsidR="00F53544" w:rsidRDefault="00000000">
      <w:pPr>
        <w:tabs>
          <w:tab w:val="left" w:pos="3616"/>
        </w:tabs>
        <w:autoSpaceDE w:val="0"/>
        <w:autoSpaceDN w:val="0"/>
        <w:spacing w:before="308" w:after="0" w:line="220" w:lineRule="exact"/>
        <w:ind w:left="1816"/>
      </w:pPr>
      <w:r>
        <w:rPr>
          <w:rFonts w:ascii="Noto Serif" w:eastAsia="Noto Serif" w:hAnsi="Noto Serif"/>
          <w:color w:val="000000"/>
          <w:spacing w:val="-12"/>
        </w:rPr>
        <w:t xml:space="preserve">Battery Charge </w:t>
      </w:r>
      <w:r>
        <w:tab/>
      </w:r>
      <w:r>
        <w:rPr>
          <w:rFonts w:ascii="Noto Serif" w:eastAsia="Noto Serif" w:hAnsi="Noto Serif"/>
          <w:color w:val="000000"/>
          <w:spacing w:val="-4"/>
        </w:rPr>
        <w:t xml:space="preserve">92% </w:t>
      </w:r>
    </w:p>
    <w:p w14:paraId="78C26983" w14:textId="77777777" w:rsidR="00F53544" w:rsidRDefault="00000000">
      <w:pPr>
        <w:tabs>
          <w:tab w:val="left" w:pos="3616"/>
        </w:tabs>
        <w:autoSpaceDE w:val="0"/>
        <w:autoSpaceDN w:val="0"/>
        <w:spacing w:before="300" w:after="0" w:line="226" w:lineRule="exact"/>
        <w:ind w:left="1816"/>
      </w:pPr>
      <w:r>
        <w:rPr>
          <w:rFonts w:ascii="Noto Serif" w:eastAsia="Noto Serif" w:hAnsi="Noto Serif"/>
          <w:color w:val="000000"/>
          <w:spacing w:val="-11"/>
        </w:rPr>
        <w:t xml:space="preserve">Electricity Saved </w:t>
      </w:r>
      <w:r>
        <w:tab/>
      </w:r>
      <w:r>
        <w:rPr>
          <w:rFonts w:ascii="Noto Sans Symbols" w:eastAsia="Noto Sans Symbols" w:hAnsi="Noto Sans Symbols"/>
          <w:color w:val="000000"/>
          <w:spacing w:val="-113"/>
        </w:rPr>
        <w:t>₹</w:t>
      </w:r>
      <w:r>
        <w:rPr>
          <w:rFonts w:ascii="Noto Serif" w:eastAsia="Noto Serif" w:hAnsi="Noto Serif"/>
          <w:color w:val="000000"/>
          <w:spacing w:val="-4"/>
        </w:rPr>
        <w:t xml:space="preserve">180 </w:t>
      </w:r>
    </w:p>
    <w:p w14:paraId="5556CDAF" w14:textId="77777777" w:rsidR="00F53544" w:rsidRDefault="00000000">
      <w:pPr>
        <w:tabs>
          <w:tab w:val="left" w:pos="3616"/>
        </w:tabs>
        <w:autoSpaceDE w:val="0"/>
        <w:autoSpaceDN w:val="0"/>
        <w:spacing w:before="306" w:after="0" w:line="220" w:lineRule="exact"/>
        <w:ind w:left="1816"/>
      </w:pPr>
      <w:r>
        <w:rPr>
          <w:rFonts w:ascii="Noto Serif" w:eastAsia="Noto Serif" w:hAnsi="Noto Serif"/>
          <w:color w:val="000000"/>
          <w:spacing w:val="-11"/>
        </w:rPr>
        <w:t xml:space="preserve">Panel Status </w:t>
      </w:r>
      <w:r>
        <w:tab/>
      </w:r>
      <w:r>
        <w:rPr>
          <w:rFonts w:ascii="Noto Serif" w:eastAsia="Noto Serif" w:hAnsi="Noto Serif"/>
          <w:color w:val="000000"/>
          <w:spacing w:val="-15"/>
        </w:rPr>
        <w:t xml:space="preserve">Normal </w:t>
      </w:r>
    </w:p>
    <w:p w14:paraId="7E1D9F97" w14:textId="77777777" w:rsidR="00F53544" w:rsidRDefault="00000000">
      <w:pPr>
        <w:autoSpaceDE w:val="0"/>
        <w:autoSpaceDN w:val="0"/>
        <w:spacing w:before="306" w:after="0" w:line="220" w:lineRule="exact"/>
        <w:ind w:left="1816"/>
      </w:pPr>
      <w:r>
        <w:rPr>
          <w:rFonts w:ascii="Noto Serif" w:eastAsia="Noto Serif" w:hAnsi="Noto Serif"/>
          <w:color w:val="000000"/>
          <w:spacing w:val="-11"/>
        </w:rPr>
        <w:t xml:space="preserve">Maintenance Alert No Issues </w:t>
      </w:r>
    </w:p>
    <w:p w14:paraId="51806F12" w14:textId="77777777" w:rsidR="00F53544" w:rsidRDefault="00000000">
      <w:pPr>
        <w:autoSpaceDE w:val="0"/>
        <w:autoSpaceDN w:val="0"/>
        <w:spacing w:before="790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3"/>
        </w:rPr>
        <w:t xml:space="preserve">Monthly Performance Report </w:t>
      </w:r>
    </w:p>
    <w:p w14:paraId="4731F243" w14:textId="77777777" w:rsidR="00F53544" w:rsidRDefault="00000000">
      <w:pPr>
        <w:tabs>
          <w:tab w:val="left" w:pos="4156"/>
        </w:tabs>
        <w:autoSpaceDE w:val="0"/>
        <w:autoSpaceDN w:val="0"/>
        <w:spacing w:before="290" w:after="0" w:line="220" w:lineRule="exact"/>
        <w:ind w:left="1816"/>
      </w:pPr>
      <w:r>
        <w:rPr>
          <w:rFonts w:ascii="Noto Serif" w:eastAsia="Noto Serif" w:hAnsi="Noto Serif"/>
          <w:b/>
          <w:color w:val="000000"/>
          <w:spacing w:val="-14"/>
        </w:rPr>
        <w:t xml:space="preserve">Parameter </w:t>
      </w:r>
      <w:r>
        <w:tab/>
      </w:r>
      <w:r>
        <w:rPr>
          <w:rFonts w:ascii="Noto Serif" w:eastAsia="Noto Serif" w:hAnsi="Noto Serif"/>
          <w:b/>
          <w:color w:val="000000"/>
          <w:spacing w:val="-15"/>
        </w:rPr>
        <w:t xml:space="preserve">Value </w:t>
      </w:r>
    </w:p>
    <w:p w14:paraId="6227BD51" w14:textId="77777777" w:rsidR="00F53544" w:rsidRDefault="00000000">
      <w:pPr>
        <w:autoSpaceDE w:val="0"/>
        <w:autoSpaceDN w:val="0"/>
        <w:spacing w:before="308" w:after="0" w:line="220" w:lineRule="exact"/>
        <w:ind w:left="1816"/>
      </w:pPr>
      <w:r>
        <w:rPr>
          <w:rFonts w:ascii="Noto Serif" w:eastAsia="Noto Serif" w:hAnsi="Noto Serif"/>
          <w:color w:val="000000"/>
          <w:spacing w:val="-9"/>
        </w:rPr>
        <w:t xml:space="preserve">Total Energy Generated 245.8 kWh </w:t>
      </w:r>
    </w:p>
    <w:p w14:paraId="2996C97C" w14:textId="77777777" w:rsidR="00F53544" w:rsidRDefault="00000000">
      <w:pPr>
        <w:autoSpaceDE w:val="0"/>
        <w:autoSpaceDN w:val="0"/>
        <w:spacing w:before="300" w:after="0" w:line="226" w:lineRule="exact"/>
        <w:ind w:left="1816"/>
      </w:pPr>
      <w:r>
        <w:rPr>
          <w:rFonts w:ascii="Noto Serif" w:eastAsia="Noto Serif" w:hAnsi="Noto Serif"/>
          <w:color w:val="000000"/>
          <w:spacing w:val="-11"/>
        </w:rPr>
        <w:t xml:space="preserve">Total Electricity Savings </w:t>
      </w:r>
      <w:r>
        <w:rPr>
          <w:rFonts w:ascii="Noto Sans Symbols" w:eastAsia="Noto Sans Symbols" w:hAnsi="Noto Sans Symbols"/>
          <w:color w:val="000000"/>
          <w:spacing w:val="-113"/>
        </w:rPr>
        <w:t>₹</w:t>
      </w:r>
      <w:r>
        <w:rPr>
          <w:rFonts w:ascii="Noto Serif" w:eastAsia="Noto Serif" w:hAnsi="Noto Serif"/>
          <w:color w:val="000000"/>
          <w:spacing w:val="-4"/>
        </w:rPr>
        <w:t xml:space="preserve">5,200 </w:t>
      </w:r>
    </w:p>
    <w:p w14:paraId="18BC5398" w14:textId="77777777" w:rsidR="00F53544" w:rsidRDefault="00000000">
      <w:pPr>
        <w:autoSpaceDE w:val="0"/>
        <w:autoSpaceDN w:val="0"/>
        <w:spacing w:before="306" w:after="0" w:line="220" w:lineRule="exact"/>
        <w:ind w:left="1816"/>
      </w:pPr>
      <w:r>
        <w:rPr>
          <w:rFonts w:ascii="Noto Serif" w:eastAsia="Noto Serif" w:hAnsi="Noto Serif"/>
          <w:color w:val="000000"/>
          <w:spacing w:val="-7"/>
        </w:rPr>
        <w:t xml:space="preserve">Average Battery Health 95% </w:t>
      </w:r>
    </w:p>
    <w:p w14:paraId="0BDFB4E1" w14:textId="77777777" w:rsidR="00F53544" w:rsidRDefault="00000000">
      <w:pPr>
        <w:tabs>
          <w:tab w:val="left" w:pos="4156"/>
        </w:tabs>
        <w:autoSpaceDE w:val="0"/>
        <w:autoSpaceDN w:val="0"/>
        <w:spacing w:before="308" w:after="0" w:line="220" w:lineRule="exact"/>
        <w:ind w:left="1816"/>
      </w:pPr>
      <w:r>
        <w:rPr>
          <w:rFonts w:ascii="Noto Serif" w:eastAsia="Noto Serif" w:hAnsi="Noto Serif"/>
          <w:color w:val="000000"/>
          <w:spacing w:val="-13"/>
        </w:rPr>
        <w:t xml:space="preserve">System Efficiency </w:t>
      </w:r>
      <w:r>
        <w:tab/>
      </w:r>
      <w:r>
        <w:rPr>
          <w:rFonts w:ascii="Noto Serif" w:eastAsia="Noto Serif" w:hAnsi="Noto Serif"/>
          <w:color w:val="000000"/>
          <w:spacing w:val="-4"/>
        </w:rPr>
        <w:t xml:space="preserve">96% </w:t>
      </w:r>
    </w:p>
    <w:p w14:paraId="202ADA3B" w14:textId="77777777" w:rsidR="00F53544" w:rsidRDefault="00000000">
      <w:pPr>
        <w:autoSpaceDE w:val="0"/>
        <w:autoSpaceDN w:val="0"/>
        <w:spacing w:before="306" w:after="0" w:line="220" w:lineRule="exact"/>
        <w:ind w:left="1816"/>
      </w:pPr>
      <w:r>
        <w:rPr>
          <w:rFonts w:ascii="Noto Serif" w:eastAsia="Noto Serif" w:hAnsi="Noto Serif"/>
          <w:color w:val="000000"/>
          <w:spacing w:val="-12"/>
        </w:rPr>
        <w:t xml:space="preserve">Maintenance Performed 2 Times </w:t>
      </w:r>
    </w:p>
    <w:p w14:paraId="2702CFA5" w14:textId="77777777" w:rsidR="00F53544" w:rsidRDefault="00000000">
      <w:pPr>
        <w:autoSpaceDE w:val="0"/>
        <w:autoSpaceDN w:val="0"/>
        <w:spacing w:before="788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3"/>
        </w:rPr>
        <w:t xml:space="preserve">Appendix E: Software and Tools Used </w:t>
      </w:r>
    </w:p>
    <w:p w14:paraId="31E4A7FC" w14:textId="77777777" w:rsidR="00F53544" w:rsidRDefault="00000000">
      <w:pPr>
        <w:autoSpaceDE w:val="0"/>
        <w:autoSpaceDN w:val="0"/>
        <w:spacing w:before="1440" w:after="0" w:line="220" w:lineRule="exact"/>
        <w:ind w:right="1752"/>
        <w:jc w:val="right"/>
      </w:pPr>
      <w:r>
        <w:rPr>
          <w:rFonts w:ascii="Noto Serif" w:eastAsia="Noto Serif" w:hAnsi="Noto Serif"/>
          <w:color w:val="000000"/>
          <w:spacing w:val="-4"/>
        </w:rPr>
        <w:t xml:space="preserve">23 </w:t>
      </w:r>
    </w:p>
    <w:p w14:paraId="2C0D4D7C" w14:textId="77777777" w:rsidR="00F53544" w:rsidRDefault="00F53544">
      <w:pPr>
        <w:sectPr w:rsidR="00F5354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156246D8" w14:textId="77777777" w:rsidR="00F53544" w:rsidRDefault="00000000">
      <w:pPr>
        <w:tabs>
          <w:tab w:val="left" w:pos="3644"/>
        </w:tabs>
        <w:autoSpaceDE w:val="0"/>
        <w:autoSpaceDN w:val="0"/>
        <w:spacing w:before="1492" w:after="0" w:line="220" w:lineRule="exact"/>
        <w:ind w:left="1816"/>
      </w:pPr>
      <w:r>
        <w:rPr>
          <w:rFonts w:ascii="Noto Serif" w:eastAsia="Noto Serif" w:hAnsi="Noto Serif"/>
          <w:b/>
          <w:color w:val="000000"/>
          <w:spacing w:val="-9"/>
        </w:rPr>
        <w:lastRenderedPageBreak/>
        <w:t xml:space="preserve">Software / Tool </w:t>
      </w:r>
      <w:r>
        <w:tab/>
      </w:r>
      <w:r>
        <w:rPr>
          <w:rFonts w:ascii="Noto Serif" w:eastAsia="Noto Serif" w:hAnsi="Noto Serif"/>
          <w:b/>
          <w:color w:val="000000"/>
          <w:spacing w:val="-10"/>
        </w:rPr>
        <w:t xml:space="preserve">Purpose </w:t>
      </w:r>
      <w:r>
        <w:rPr>
          <w:noProof/>
        </w:rPr>
        <w:drawing>
          <wp:anchor distT="0" distB="0" distL="0" distR="0" simplePos="0" relativeHeight="251701248" behindDoc="1" locked="0" layoutInCell="1" allowOverlap="1" wp14:anchorId="6C5C4311" wp14:editId="2A85D8E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5117363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449A2B" w14:textId="77777777" w:rsidR="00F53544" w:rsidRDefault="00000000">
      <w:pPr>
        <w:tabs>
          <w:tab w:val="left" w:pos="3644"/>
        </w:tabs>
        <w:autoSpaceDE w:val="0"/>
        <w:autoSpaceDN w:val="0"/>
        <w:spacing w:before="308" w:after="0" w:line="220" w:lineRule="exact"/>
        <w:ind w:left="1816"/>
      </w:pPr>
      <w:r>
        <w:rPr>
          <w:rFonts w:ascii="Noto Serif" w:eastAsia="Noto Serif" w:hAnsi="Noto Serif"/>
          <w:color w:val="000000"/>
          <w:spacing w:val="-16"/>
        </w:rPr>
        <w:t xml:space="preserve">Draw.io </w:t>
      </w:r>
      <w:r>
        <w:tab/>
      </w:r>
      <w:r>
        <w:rPr>
          <w:rFonts w:ascii="Noto Serif" w:eastAsia="Noto Serif" w:hAnsi="Noto Serif"/>
          <w:color w:val="000000"/>
          <w:spacing w:val="-14"/>
        </w:rPr>
        <w:t xml:space="preserve">Workflow Diagram, Wireframe, System Architecture </w:t>
      </w:r>
    </w:p>
    <w:p w14:paraId="40DB4B52" w14:textId="77777777" w:rsidR="00F53544" w:rsidRDefault="00000000">
      <w:pPr>
        <w:tabs>
          <w:tab w:val="left" w:pos="3644"/>
        </w:tabs>
        <w:autoSpaceDE w:val="0"/>
        <w:autoSpaceDN w:val="0"/>
        <w:spacing w:before="306" w:after="0" w:line="220" w:lineRule="exact"/>
        <w:ind w:left="1816"/>
      </w:pPr>
      <w:r>
        <w:rPr>
          <w:rFonts w:ascii="Noto Serif" w:eastAsia="Noto Serif" w:hAnsi="Noto Serif"/>
          <w:color w:val="000000"/>
          <w:spacing w:val="-16"/>
        </w:rPr>
        <w:t xml:space="preserve">Mermaid 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Use Case Diagram, Activity Diagram, ER Diagram </w:t>
      </w:r>
    </w:p>
    <w:p w14:paraId="37E5719D" w14:textId="77777777" w:rsidR="00F53544" w:rsidRDefault="00000000">
      <w:pPr>
        <w:tabs>
          <w:tab w:val="left" w:pos="3644"/>
        </w:tabs>
        <w:autoSpaceDE w:val="0"/>
        <w:autoSpaceDN w:val="0"/>
        <w:spacing w:before="306" w:after="0" w:line="220" w:lineRule="exact"/>
        <w:ind w:left="1816"/>
      </w:pPr>
      <w:r>
        <w:rPr>
          <w:rFonts w:ascii="Noto Serif" w:eastAsia="Noto Serif" w:hAnsi="Noto Serif"/>
          <w:color w:val="000000"/>
          <w:spacing w:val="-17"/>
        </w:rPr>
        <w:t xml:space="preserve">Canva </w:t>
      </w:r>
      <w:r>
        <w:tab/>
      </w:r>
      <w:r>
        <w:rPr>
          <w:rFonts w:ascii="Noto Serif" w:eastAsia="Noto Serif" w:hAnsi="Noto Serif"/>
          <w:color w:val="000000"/>
          <w:spacing w:val="-10"/>
        </w:rPr>
        <w:t xml:space="preserve">User Interface (UI) Design </w:t>
      </w:r>
    </w:p>
    <w:p w14:paraId="7844724B" w14:textId="77777777" w:rsidR="00F53544" w:rsidRDefault="00000000">
      <w:pPr>
        <w:tabs>
          <w:tab w:val="left" w:pos="3644"/>
        </w:tabs>
        <w:autoSpaceDE w:val="0"/>
        <w:autoSpaceDN w:val="0"/>
        <w:spacing w:before="308" w:after="0" w:line="220" w:lineRule="exact"/>
        <w:ind w:left="1816"/>
      </w:pPr>
      <w:r>
        <w:rPr>
          <w:rFonts w:ascii="Noto Serif" w:eastAsia="Noto Serif" w:hAnsi="Noto Serif"/>
          <w:color w:val="000000"/>
          <w:spacing w:val="-14"/>
        </w:rPr>
        <w:t xml:space="preserve">Figma </w:t>
      </w:r>
      <w:r>
        <w:tab/>
      </w:r>
      <w:r>
        <w:rPr>
          <w:rFonts w:ascii="Noto Serif" w:eastAsia="Noto Serif" w:hAnsi="Noto Serif"/>
          <w:color w:val="000000"/>
          <w:spacing w:val="-14"/>
        </w:rPr>
        <w:t xml:space="preserve">Wireframe Design </w:t>
      </w:r>
    </w:p>
    <w:p w14:paraId="74E1946A" w14:textId="77777777" w:rsidR="00F53544" w:rsidRDefault="00000000">
      <w:pPr>
        <w:tabs>
          <w:tab w:val="left" w:pos="3644"/>
        </w:tabs>
        <w:autoSpaceDE w:val="0"/>
        <w:autoSpaceDN w:val="0"/>
        <w:spacing w:before="306" w:after="0" w:line="220" w:lineRule="exact"/>
        <w:ind w:left="1816"/>
      </w:pPr>
      <w:r>
        <w:rPr>
          <w:rFonts w:ascii="Noto Serif" w:eastAsia="Noto Serif" w:hAnsi="Noto Serif"/>
          <w:color w:val="000000"/>
          <w:spacing w:val="-17"/>
        </w:rPr>
        <w:t xml:space="preserve">MySQL </w:t>
      </w:r>
      <w:r>
        <w:tab/>
      </w:r>
      <w:r>
        <w:rPr>
          <w:rFonts w:ascii="Noto Serif" w:eastAsia="Noto Serif" w:hAnsi="Noto Serif"/>
          <w:color w:val="000000"/>
          <w:spacing w:val="-14"/>
        </w:rPr>
        <w:t xml:space="preserve">Database Management </w:t>
      </w:r>
    </w:p>
    <w:p w14:paraId="0D079960" w14:textId="77777777" w:rsidR="00F53544" w:rsidRDefault="00000000">
      <w:pPr>
        <w:autoSpaceDE w:val="0"/>
        <w:autoSpaceDN w:val="0"/>
        <w:spacing w:before="306" w:after="0" w:line="220" w:lineRule="exact"/>
        <w:ind w:left="1816"/>
      </w:pPr>
      <w:r>
        <w:rPr>
          <w:rFonts w:ascii="Noto Serif" w:eastAsia="Noto Serif" w:hAnsi="Noto Serif"/>
          <w:color w:val="000000"/>
          <w:spacing w:val="-12"/>
        </w:rPr>
        <w:t xml:space="preserve">Visual Studio Code Software Development </w:t>
      </w:r>
    </w:p>
    <w:p w14:paraId="7793BCE2" w14:textId="77777777" w:rsidR="00F53544" w:rsidRDefault="00000000">
      <w:pPr>
        <w:tabs>
          <w:tab w:val="left" w:pos="3644"/>
        </w:tabs>
        <w:autoSpaceDE w:val="0"/>
        <w:autoSpaceDN w:val="0"/>
        <w:spacing w:before="308" w:after="0" w:line="220" w:lineRule="exact"/>
        <w:ind w:left="1816"/>
      </w:pPr>
      <w:r>
        <w:rPr>
          <w:rFonts w:ascii="Noto Serif" w:eastAsia="Noto Serif" w:hAnsi="Noto Serif"/>
          <w:color w:val="000000"/>
          <w:spacing w:val="-15"/>
        </w:rPr>
        <w:t xml:space="preserve">Web Browser 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Access the Monitoring Dashboard </w:t>
      </w:r>
    </w:p>
    <w:p w14:paraId="79C20F1A" w14:textId="77777777" w:rsidR="00F53544" w:rsidRDefault="00000000">
      <w:pPr>
        <w:autoSpaceDE w:val="0"/>
        <w:autoSpaceDN w:val="0"/>
        <w:spacing w:before="788" w:after="0" w:line="220" w:lineRule="exact"/>
        <w:ind w:left="1800"/>
      </w:pPr>
      <w:r>
        <w:rPr>
          <w:rFonts w:ascii="Noto Serif" w:eastAsia="Noto Serif" w:hAnsi="Noto Serif"/>
          <w:b/>
          <w:color w:val="000000"/>
          <w:spacing w:val="-13"/>
        </w:rPr>
        <w:t xml:space="preserve">Appendix F: Abbreviations </w:t>
      </w:r>
    </w:p>
    <w:p w14:paraId="24CA52F4" w14:textId="77777777" w:rsidR="00F53544" w:rsidRDefault="00000000">
      <w:pPr>
        <w:autoSpaceDE w:val="0"/>
        <w:autoSpaceDN w:val="0"/>
        <w:spacing w:before="292" w:after="0" w:line="220" w:lineRule="exact"/>
        <w:ind w:left="1816"/>
      </w:pPr>
      <w:r>
        <w:rPr>
          <w:rFonts w:ascii="Noto Serif" w:eastAsia="Noto Serif" w:hAnsi="Noto Serif"/>
          <w:b/>
          <w:color w:val="000000"/>
          <w:spacing w:val="-12"/>
        </w:rPr>
        <w:t xml:space="preserve">Abbreviation Meaning </w:t>
      </w:r>
    </w:p>
    <w:p w14:paraId="00DD33E2" w14:textId="77777777" w:rsidR="00F53544" w:rsidRDefault="00000000">
      <w:pPr>
        <w:tabs>
          <w:tab w:val="left" w:pos="3224"/>
        </w:tabs>
        <w:autoSpaceDE w:val="0"/>
        <w:autoSpaceDN w:val="0"/>
        <w:spacing w:before="306" w:after="0" w:line="220" w:lineRule="exact"/>
        <w:ind w:left="1816"/>
      </w:pPr>
      <w:r>
        <w:rPr>
          <w:rFonts w:ascii="Noto Serif" w:eastAsia="Noto Serif" w:hAnsi="Noto Serif"/>
          <w:color w:val="000000"/>
          <w:spacing w:val="-15"/>
        </w:rPr>
        <w:t xml:space="preserve">SDG </w:t>
      </w:r>
      <w:r>
        <w:tab/>
      </w:r>
      <w:r>
        <w:rPr>
          <w:rFonts w:ascii="Noto Serif" w:eastAsia="Noto Serif" w:hAnsi="Noto Serif"/>
          <w:color w:val="000000"/>
          <w:spacing w:val="-13"/>
        </w:rPr>
        <w:t xml:space="preserve">Sustainable Development Goal </w:t>
      </w:r>
    </w:p>
    <w:p w14:paraId="411C2564" w14:textId="77777777" w:rsidR="00F53544" w:rsidRDefault="00000000">
      <w:pPr>
        <w:tabs>
          <w:tab w:val="left" w:pos="3224"/>
        </w:tabs>
        <w:autoSpaceDE w:val="0"/>
        <w:autoSpaceDN w:val="0"/>
        <w:spacing w:before="306" w:after="0" w:line="220" w:lineRule="exact"/>
        <w:ind w:left="1816"/>
      </w:pPr>
      <w:r>
        <w:rPr>
          <w:rFonts w:ascii="Noto Serif" w:eastAsia="Noto Serif" w:hAnsi="Noto Serif"/>
          <w:color w:val="000000"/>
          <w:spacing w:val="-9"/>
        </w:rPr>
        <w:t xml:space="preserve">IoT </w:t>
      </w:r>
      <w:r>
        <w:tab/>
      </w:r>
      <w:r>
        <w:rPr>
          <w:rFonts w:ascii="Noto Serif" w:eastAsia="Noto Serif" w:hAnsi="Noto Serif"/>
          <w:color w:val="000000"/>
          <w:spacing w:val="-11"/>
        </w:rPr>
        <w:t xml:space="preserve">Internet of Things </w:t>
      </w:r>
    </w:p>
    <w:p w14:paraId="6FD34152" w14:textId="77777777" w:rsidR="00F53544" w:rsidRDefault="00000000">
      <w:pPr>
        <w:tabs>
          <w:tab w:val="left" w:pos="3224"/>
        </w:tabs>
        <w:autoSpaceDE w:val="0"/>
        <w:autoSpaceDN w:val="0"/>
        <w:spacing w:before="306" w:after="0" w:line="220" w:lineRule="exact"/>
        <w:ind w:left="1816"/>
      </w:pPr>
      <w:r>
        <w:rPr>
          <w:rFonts w:ascii="Noto Serif" w:eastAsia="Noto Serif" w:hAnsi="Noto Serif"/>
          <w:color w:val="000000"/>
          <w:spacing w:val="-12"/>
        </w:rPr>
        <w:t xml:space="preserve">UI 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User Interface </w:t>
      </w:r>
    </w:p>
    <w:p w14:paraId="167DE3D9" w14:textId="77777777" w:rsidR="00F53544" w:rsidRDefault="00000000">
      <w:pPr>
        <w:tabs>
          <w:tab w:val="left" w:pos="3224"/>
        </w:tabs>
        <w:autoSpaceDE w:val="0"/>
        <w:autoSpaceDN w:val="0"/>
        <w:spacing w:before="308" w:after="0" w:line="220" w:lineRule="exact"/>
        <w:ind w:left="1816"/>
      </w:pPr>
      <w:r>
        <w:rPr>
          <w:rFonts w:ascii="Noto Serif" w:eastAsia="Noto Serif" w:hAnsi="Noto Serif"/>
          <w:color w:val="000000"/>
          <w:spacing w:val="-10"/>
        </w:rPr>
        <w:t xml:space="preserve">ER </w:t>
      </w:r>
      <w:r>
        <w:tab/>
      </w:r>
      <w:r>
        <w:rPr>
          <w:rFonts w:ascii="Noto Serif" w:eastAsia="Noto Serif" w:hAnsi="Noto Serif"/>
          <w:color w:val="000000"/>
          <w:spacing w:val="-11"/>
        </w:rPr>
        <w:t xml:space="preserve">Entity Relationship </w:t>
      </w:r>
    </w:p>
    <w:p w14:paraId="769AB573" w14:textId="77777777" w:rsidR="00F53544" w:rsidRDefault="00000000">
      <w:pPr>
        <w:tabs>
          <w:tab w:val="left" w:pos="3224"/>
        </w:tabs>
        <w:autoSpaceDE w:val="0"/>
        <w:autoSpaceDN w:val="0"/>
        <w:spacing w:before="306" w:after="0" w:line="220" w:lineRule="exact"/>
        <w:ind w:left="1816"/>
      </w:pPr>
      <w:r>
        <w:rPr>
          <w:rFonts w:ascii="Noto Serif" w:eastAsia="Noto Serif" w:hAnsi="Noto Serif"/>
          <w:color w:val="000000"/>
          <w:spacing w:val="-11"/>
        </w:rPr>
        <w:t xml:space="preserve">DB </w:t>
      </w:r>
      <w:r>
        <w:tab/>
      </w:r>
      <w:r>
        <w:rPr>
          <w:rFonts w:ascii="Noto Serif" w:eastAsia="Noto Serif" w:hAnsi="Noto Serif"/>
          <w:color w:val="000000"/>
          <w:spacing w:val="-12"/>
        </w:rPr>
        <w:t xml:space="preserve">Database </w:t>
      </w:r>
    </w:p>
    <w:p w14:paraId="282FF0C5" w14:textId="77777777" w:rsidR="00F53544" w:rsidRDefault="00000000">
      <w:pPr>
        <w:tabs>
          <w:tab w:val="left" w:pos="3224"/>
        </w:tabs>
        <w:autoSpaceDE w:val="0"/>
        <w:autoSpaceDN w:val="0"/>
        <w:spacing w:before="306" w:after="0" w:line="220" w:lineRule="exact"/>
        <w:ind w:left="1816"/>
      </w:pPr>
      <w:r>
        <w:rPr>
          <w:rFonts w:ascii="Noto Serif" w:eastAsia="Noto Serif" w:hAnsi="Noto Serif"/>
          <w:color w:val="000000"/>
          <w:spacing w:val="-18"/>
        </w:rPr>
        <w:t xml:space="preserve">kWh </w:t>
      </w:r>
      <w:r>
        <w:tab/>
      </w:r>
      <w:r>
        <w:rPr>
          <w:rFonts w:ascii="Noto Serif" w:eastAsia="Noto Serif" w:hAnsi="Noto Serif"/>
          <w:color w:val="000000"/>
          <w:spacing w:val="-11"/>
        </w:rPr>
        <w:t xml:space="preserve">Kilowatt-hour </w:t>
      </w:r>
    </w:p>
    <w:p w14:paraId="52346FEF" w14:textId="77777777" w:rsidR="00F53544" w:rsidRDefault="00000000">
      <w:pPr>
        <w:tabs>
          <w:tab w:val="left" w:pos="3224"/>
        </w:tabs>
        <w:autoSpaceDE w:val="0"/>
        <w:autoSpaceDN w:val="0"/>
        <w:spacing w:before="308" w:after="0" w:line="220" w:lineRule="exact"/>
        <w:ind w:left="1816"/>
      </w:pPr>
      <w:r>
        <w:rPr>
          <w:rFonts w:ascii="Noto Serif" w:eastAsia="Noto Serif" w:hAnsi="Noto Serif"/>
          <w:color w:val="000000"/>
          <w:spacing w:val="-13"/>
        </w:rPr>
        <w:t xml:space="preserve">AI </w:t>
      </w:r>
      <w:r>
        <w:tab/>
      </w:r>
      <w:r>
        <w:rPr>
          <w:rFonts w:ascii="Noto Serif" w:eastAsia="Noto Serif" w:hAnsi="Noto Serif"/>
          <w:color w:val="000000"/>
          <w:spacing w:val="-11"/>
        </w:rPr>
        <w:t xml:space="preserve">Artificial Intelligence </w:t>
      </w:r>
    </w:p>
    <w:p w14:paraId="40B710C5" w14:textId="77777777" w:rsidR="00F53544" w:rsidRDefault="00000000">
      <w:pPr>
        <w:autoSpaceDE w:val="0"/>
        <w:autoSpaceDN w:val="0"/>
        <w:spacing w:before="4036" w:after="0" w:line="220" w:lineRule="exact"/>
        <w:ind w:right="1752"/>
        <w:jc w:val="right"/>
      </w:pPr>
      <w:r>
        <w:rPr>
          <w:rFonts w:ascii="Noto Serif" w:eastAsia="Noto Serif" w:hAnsi="Noto Serif"/>
          <w:color w:val="000000"/>
          <w:spacing w:val="-4"/>
        </w:rPr>
        <w:t xml:space="preserve">24 </w:t>
      </w:r>
    </w:p>
    <w:sectPr w:rsidR="00F53544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Noto Sans Symbols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9149195">
    <w:abstractNumId w:val="8"/>
  </w:num>
  <w:num w:numId="2" w16cid:durableId="1758019946">
    <w:abstractNumId w:val="6"/>
  </w:num>
  <w:num w:numId="3" w16cid:durableId="1786806095">
    <w:abstractNumId w:val="5"/>
  </w:num>
  <w:num w:numId="4" w16cid:durableId="452601507">
    <w:abstractNumId w:val="4"/>
  </w:num>
  <w:num w:numId="5" w16cid:durableId="1393429343">
    <w:abstractNumId w:val="7"/>
  </w:num>
  <w:num w:numId="6" w16cid:durableId="463937276">
    <w:abstractNumId w:val="3"/>
  </w:num>
  <w:num w:numId="7" w16cid:durableId="1346638774">
    <w:abstractNumId w:val="2"/>
  </w:num>
  <w:num w:numId="8" w16cid:durableId="671906989">
    <w:abstractNumId w:val="1"/>
  </w:num>
  <w:num w:numId="9" w16cid:durableId="2086680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94495"/>
    <w:rsid w:val="00982613"/>
    <w:rsid w:val="00AA1D8D"/>
    <w:rsid w:val="00B47730"/>
    <w:rsid w:val="00BC43DA"/>
    <w:rsid w:val="00CB0664"/>
    <w:rsid w:val="00F53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1B402C"/>
  <w14:defaultImageDpi w14:val="300"/>
  <w15:docId w15:val="{5FC9E30D-4E8A-4321-BDEF-D70B8C4EF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2629</Words>
  <Characters>14988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ashika babu</cp:lastModifiedBy>
  <cp:revision>1</cp:revision>
  <dcterms:created xsi:type="dcterms:W3CDTF">2013-12-23T23:15:00Z</dcterms:created>
  <dcterms:modified xsi:type="dcterms:W3CDTF">2026-08-10T16:02:00Z</dcterms:modified>
  <cp:category/>
</cp:coreProperties>
</file>